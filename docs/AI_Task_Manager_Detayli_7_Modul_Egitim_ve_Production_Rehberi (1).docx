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A5F" w:rsidRDefault="00175174">
      <w:pPr>
        <w:jc w:val="center"/>
      </w:pPr>
      <w:r>
        <w:rPr>
          <w:rFonts w:ascii="Aptos Display" w:hAnsi="Aptos Display"/>
          <w:b/>
          <w:color w:val="17263A"/>
          <w:sz w:val="52"/>
        </w:rPr>
        <w:t>AI TASK MANAGER</w:t>
      </w:r>
    </w:p>
    <w:p w:rsidR="00623A5F" w:rsidRDefault="00175174">
      <w:pPr>
        <w:jc w:val="center"/>
      </w:pPr>
      <w:r>
        <w:rPr>
          <w:color w:val="667085"/>
          <w:sz w:val="24"/>
        </w:rPr>
        <w:t>Vibe Coding'den Production'a - 7 Modüllük Ayrıntılı Eğitim, Uygulama ve n8n Rehberi</w:t>
      </w:r>
    </w:p>
    <w:p w:rsidR="00623A5F" w:rsidRDefault="00175174">
      <w:pPr>
        <w:spacing w:after="80"/>
      </w:pPr>
      <w:r>
        <w:t>Katman</w:t>
      </w:r>
    </w:p>
    <w:p w:rsidR="00623A5F" w:rsidRDefault="00175174">
      <w:pPr>
        <w:spacing w:after="80"/>
      </w:pPr>
      <w:r>
        <w:t>Final projedeki karşılığı</w:t>
      </w:r>
    </w:p>
    <w:p w:rsidR="00623A5F" w:rsidRDefault="00175174">
      <w:pPr>
        <w:spacing w:after="80"/>
      </w:pPr>
      <w:r>
        <w:t>Frontend</w:t>
      </w:r>
    </w:p>
    <w:p w:rsidR="00623A5F" w:rsidRDefault="00175174">
      <w:pPr>
        <w:spacing w:after="80"/>
      </w:pPr>
      <w:r>
        <w:t>HTML + CSS + Vanilla JavaScript; eğitimde React/Vite/v0/Cursor kavramları ayrıca öğretilir.</w:t>
      </w:r>
    </w:p>
    <w:p w:rsidR="00623A5F" w:rsidRDefault="00175174">
      <w:pPr>
        <w:spacing w:after="80"/>
      </w:pPr>
      <w:r>
        <w:t>Data/Auth</w:t>
      </w:r>
    </w:p>
    <w:p w:rsidR="00623A5F" w:rsidRDefault="00175174">
      <w:pPr>
        <w:spacing w:after="80"/>
      </w:pPr>
      <w:r>
        <w:t xml:space="preserve">Supabase </w:t>
      </w:r>
      <w:r>
        <w:t>PostgreSQL + Auth + RLS</w:t>
      </w:r>
    </w:p>
    <w:p w:rsidR="00623A5F" w:rsidRDefault="00175174">
      <w:pPr>
        <w:spacing w:after="80"/>
      </w:pPr>
      <w:r>
        <w:t>AI</w:t>
      </w:r>
    </w:p>
    <w:p w:rsidR="00623A5F" w:rsidRDefault="00175174">
      <w:pPr>
        <w:spacing w:after="80"/>
      </w:pPr>
      <w:r>
        <w:t>Vercel Functions + Claude/LLM + structured output + human-in-the-loop</w:t>
      </w:r>
    </w:p>
    <w:p w:rsidR="00623A5F" w:rsidRDefault="00175174">
      <w:pPr>
        <w:spacing w:after="80"/>
      </w:pPr>
      <w:r>
        <w:t>Automation</w:t>
      </w:r>
    </w:p>
    <w:p w:rsidR="00623A5F" w:rsidRDefault="00175174">
      <w:pPr>
        <w:pStyle w:val="CodeBlock"/>
      </w:pPr>
      <w:r>
        <w:t>n8n Production Webhook + Normalize + Message a Model + Callback</w:t>
      </w:r>
    </w:p>
    <w:p w:rsidR="00623A5F" w:rsidRDefault="00175174">
      <w:pPr>
        <w:spacing w:after="80"/>
      </w:pPr>
      <w:r>
        <w:t>DevOps</w:t>
      </w:r>
    </w:p>
    <w:p w:rsidR="00623A5F" w:rsidRDefault="00175174">
      <w:pPr>
        <w:spacing w:after="80"/>
      </w:pPr>
      <w:r>
        <w:t>Git + GitHub + Vercel + Environment Variables</w:t>
      </w:r>
    </w:p>
    <w:p w:rsidR="00623A5F" w:rsidRDefault="00175174">
      <w:pPr>
        <w:spacing w:after="80"/>
      </w:pPr>
      <w:r>
        <w:t>Canlı ürün</w:t>
      </w:r>
    </w:p>
    <w:p w:rsidR="00623A5F" w:rsidRDefault="00175174">
      <w:pPr>
        <w:spacing w:after="80"/>
      </w:pPr>
      <w:r>
        <w:t>ai-task-manager-open</w:t>
      </w:r>
      <w:r>
        <w:t>dart.vercel.app</w:t>
      </w:r>
    </w:p>
    <w:p w:rsidR="00623A5F" w:rsidRDefault="00175174">
      <w:pPr>
        <w:spacing w:after="80"/>
      </w:pPr>
      <w:r>
        <w:t>Bu sürüm: Önceki iki rehberdeki production mimarisi, SQL/RLS, Claude, GitHub/Vercel, environment variables ve n8n</w:t>
      </w:r>
    </w:p>
    <w:p w:rsidR="00623A5F" w:rsidRDefault="00175174">
      <w:pPr>
        <w:spacing w:after="80"/>
      </w:pPr>
      <w:r>
        <w:t>ayrıntılarını; Vibe Coding, kötü/iyi prompt, Cursor, context engineering, v0, component mimarisi,</w:t>
      </w:r>
    </w:p>
    <w:p w:rsidR="00623A5F" w:rsidRDefault="00175174">
      <w:pPr>
        <w:spacing w:after="80"/>
      </w:pPr>
      <w:r>
        <w:t>responsive/mobile-first, des</w:t>
      </w:r>
      <w:r>
        <w:t>ign system, UI states, accessibility, AI code review ve görselden UI geliştirme dersleriyle</w:t>
      </w:r>
    </w:p>
    <w:p w:rsidR="00623A5F" w:rsidRDefault="00175174">
      <w:pPr>
        <w:spacing w:after="80"/>
      </w:pPr>
      <w:r>
        <w:t>birleştirir.</w:t>
      </w:r>
    </w:p>
    <w:p w:rsidR="00623A5F" w:rsidRDefault="00175174">
      <w:pPr>
        <w:spacing w:after="80"/>
      </w:pPr>
      <w:r>
        <w:t>Ana eğitim yaklaşımı</w:t>
      </w:r>
    </w:p>
    <w:p w:rsidR="00623A5F" w:rsidRDefault="00175174">
      <w:pPr>
        <w:spacing w:after="80"/>
      </w:pPr>
      <w:r>
        <w:t>Öğrenci AI'a yalnızca 'uygulama yap' demez; problemi tanımlar, context verir, kapsamı sınırlar, plan ister, öneriyi</w:t>
      </w:r>
    </w:p>
    <w:p w:rsidR="00623A5F" w:rsidRDefault="00175174">
      <w:pPr>
        <w:spacing w:after="80"/>
      </w:pPr>
      <w:r>
        <w:t>inceler, çalış</w:t>
      </w:r>
      <w:r>
        <w:t>tırır, test eder ve production'a kontrollü taşır.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İçindekiler</w:t>
      </w:r>
    </w:p>
    <w:p w:rsidR="00623A5F" w:rsidRDefault="00175174">
      <w:pPr>
        <w:pStyle w:val="Heading1"/>
      </w:pPr>
      <w:r>
        <w:t>1. Eğitim yaklaşımı ve final ürün</w:t>
      </w:r>
    </w:p>
    <w:p w:rsidR="00623A5F" w:rsidRDefault="00175174">
      <w:pPr>
        <w:pStyle w:val="Heading1"/>
      </w:pPr>
      <w:r>
        <w:t>2. Modül 1 - Vibe Coding, prompt engineering ve ürün planlama</w:t>
      </w:r>
    </w:p>
    <w:p w:rsidR="00623A5F" w:rsidRDefault="00175174">
      <w:pPr>
        <w:pStyle w:val="Heading1"/>
      </w:pPr>
      <w:r>
        <w:t>3. Modül 2A - Cursor ve context engineering</w:t>
      </w:r>
    </w:p>
    <w:p w:rsidR="00623A5F" w:rsidRDefault="00175174">
      <w:pPr>
        <w:pStyle w:val="Heading1"/>
      </w:pPr>
      <w:r>
        <w:t>4. Modül 2B - v0 ve component mimarisi</w:t>
      </w:r>
    </w:p>
    <w:p w:rsidR="00623A5F" w:rsidRDefault="00175174">
      <w:pPr>
        <w:pStyle w:val="Heading1"/>
      </w:pPr>
      <w:r>
        <w:t>5. Modül 2C -</w:t>
      </w:r>
      <w:r>
        <w:t xml:space="preserve"> Responsive, mobile-first, design system ve UI states</w:t>
      </w:r>
    </w:p>
    <w:p w:rsidR="00623A5F" w:rsidRDefault="00175174">
      <w:pPr>
        <w:pStyle w:val="Heading1"/>
      </w:pPr>
      <w:r>
        <w:t>6. Modül 2D - Accessibility, code review ve görselden UI</w:t>
      </w:r>
    </w:p>
    <w:p w:rsidR="00623A5F" w:rsidRDefault="00175174">
      <w:pPr>
        <w:pStyle w:val="Heading1"/>
      </w:pPr>
      <w:r>
        <w:t>7. Modül 3 - Supabase, PostgreSQL, Auth, CRUD ve RLS</w:t>
      </w:r>
    </w:p>
    <w:p w:rsidR="00623A5F" w:rsidRDefault="00175174">
      <w:pPr>
        <w:pStyle w:val="Heading1"/>
      </w:pPr>
      <w:r>
        <w:t>8. Supabase SQL laboratuvarı</w:t>
      </w:r>
    </w:p>
    <w:p w:rsidR="00623A5F" w:rsidRDefault="00175174">
      <w:pPr>
        <w:pStyle w:val="Heading1"/>
      </w:pPr>
      <w:r>
        <w:t>9. Modül 4 - Claude/LLM güvenli entegrasyon</w:t>
      </w:r>
    </w:p>
    <w:p w:rsidR="00623A5F" w:rsidRDefault="00175174">
      <w:pPr>
        <w:pStyle w:val="Heading1"/>
      </w:pPr>
      <w:r>
        <w:t>10. Structured outp</w:t>
      </w:r>
      <w:r>
        <w:t>ut, validation, prompt injection ve maliyet</w:t>
      </w:r>
    </w:p>
    <w:p w:rsidR="00623A5F" w:rsidRDefault="00175174">
      <w:pPr>
        <w:pStyle w:val="Heading1"/>
      </w:pPr>
      <w:r>
        <w:t>11. Modül 5 - Debug/Test</w:t>
      </w:r>
    </w:p>
    <w:p w:rsidR="00623A5F" w:rsidRDefault="00175174">
      <w:pPr>
        <w:pStyle w:val="Heading1"/>
      </w:pPr>
      <w:r>
        <w:t>12. Modül 6 - Git/GitHub/Vercel</w:t>
      </w:r>
    </w:p>
    <w:p w:rsidR="00623A5F" w:rsidRDefault="00175174">
      <w:pPr>
        <w:pStyle w:val="Heading1"/>
      </w:pPr>
      <w:r>
        <w:t>13. Environment Variables</w:t>
      </w:r>
    </w:p>
    <w:p w:rsidR="00623A5F" w:rsidRDefault="00175174">
      <w:pPr>
        <w:pStyle w:val="Heading1"/>
      </w:pPr>
      <w:r>
        <w:lastRenderedPageBreak/>
        <w:t>14. Vercel Functions</w:t>
      </w:r>
    </w:p>
    <w:p w:rsidR="00623A5F" w:rsidRDefault="00175174">
      <w:pPr>
        <w:pStyle w:val="Heading1"/>
      </w:pPr>
      <w:r>
        <w:t>15. Modül 7 - n8n + production operations</w:t>
      </w:r>
    </w:p>
    <w:p w:rsidR="00623A5F" w:rsidRDefault="00175174">
      <w:pPr>
        <w:pStyle w:val="Heading1"/>
      </w:pPr>
      <w:r>
        <w:t>16. n8n workflow node node</w:t>
      </w:r>
    </w:p>
    <w:p w:rsidR="00623A5F" w:rsidRDefault="00175174">
      <w:pPr>
        <w:pStyle w:val="Heading1"/>
      </w:pPr>
      <w:r>
        <w:t>17. Callback authorization gerçek hatas</w:t>
      </w:r>
      <w:r>
        <w:t>ı</w:t>
      </w:r>
    </w:p>
    <w:p w:rsidR="00623A5F" w:rsidRDefault="00175174">
      <w:pPr>
        <w:pStyle w:val="Heading1"/>
      </w:pPr>
      <w:r>
        <w:t>18. Üç kritik veri akışı</w:t>
      </w:r>
    </w:p>
    <w:p w:rsidR="00623A5F" w:rsidRDefault="00175174">
      <w:pPr>
        <w:pStyle w:val="Heading1"/>
      </w:pPr>
      <w:r>
        <w:t>19. Canlı ders demo ve süre planı</w:t>
      </w:r>
    </w:p>
    <w:p w:rsidR="00623A5F" w:rsidRDefault="00175174">
      <w:pPr>
        <w:pStyle w:val="Heading1"/>
      </w:pPr>
      <w:r>
        <w:t>20. Final proje kabul kriterleri</w:t>
      </w:r>
    </w:p>
    <w:p w:rsidR="00623A5F" w:rsidRDefault="00175174">
      <w:pPr>
        <w:pStyle w:val="Heading1"/>
      </w:pPr>
      <w:r>
        <w:t>21. Troubleshooting</w:t>
      </w:r>
    </w:p>
    <w:p w:rsidR="00623A5F" w:rsidRDefault="00175174">
      <w:pPr>
        <w:pStyle w:val="Heading1"/>
      </w:pPr>
      <w:r>
        <w:t>22. Security checklist</w:t>
      </w:r>
    </w:p>
    <w:p w:rsidR="00623A5F" w:rsidRDefault="00175174">
      <w:pPr>
        <w:pStyle w:val="Heading1"/>
      </w:pPr>
      <w:r>
        <w:t>23. Production checklist ve ileri geliştirme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1. Eğitim yaklaşımı ve final ürün</w:t>
      </w:r>
    </w:p>
    <w:p w:rsidR="00623A5F" w:rsidRDefault="00175174">
      <w:pPr>
        <w:spacing w:after="80"/>
      </w:pPr>
      <w:r>
        <w:t xml:space="preserve">Eğitim boyunca tek ürün büyütülür: AI </w:t>
      </w:r>
      <w:r>
        <w:t>Task Manager. İlk modülde ihtiyaç/MVP; sonra UI, veri, güvenlik, AI, test,</w:t>
      </w:r>
    </w:p>
    <w:p w:rsidR="00623A5F" w:rsidRDefault="00175174">
      <w:pPr>
        <w:spacing w:after="80"/>
      </w:pPr>
      <w:r>
        <w:t>deploy ve automation aynı ürün üzerinde birbirine bağlanır.</w:t>
      </w:r>
    </w:p>
    <w:p w:rsidR="00623A5F" w:rsidRDefault="00175174">
      <w:pPr>
        <w:pStyle w:val="CodeBlock"/>
      </w:pPr>
      <w:r>
        <w:t>İHTİYAÇ → İYİ PROMPT + CONTEXT → PLAN / MVP</w:t>
      </w:r>
      <w:r>
        <w:br/>
        <w:t>→ UI + RESPONSIVE + ACCESSIBILITY</w:t>
      </w:r>
      <w:r>
        <w:br/>
        <w:t>→ SUPABASE AUTH + POSTGRESQL + RLS</w:t>
      </w:r>
      <w:r>
        <w:br/>
        <w:t>→ CLAUDE</w:t>
      </w:r>
      <w:r>
        <w:t xml:space="preserve"> / LLM</w:t>
      </w:r>
      <w:r>
        <w:br/>
        <w:t>→ GIT + GITHUB + VERCEL</w:t>
      </w:r>
      <w:r>
        <w:br/>
        <w:t>→ n8n AUTOMATION</w:t>
      </w:r>
      <w:r>
        <w:br/>
        <w:t>→ PRODUCTION TEST + MONITORING</w:t>
      </w:r>
      <w:r>
        <w:br/>
        <w:t>Final mimari: Browser → Vercel frontend/API → Supabase Auth/PostgreSQL/RLS; AI için `/api/ai-task` → Claude;</w:t>
      </w:r>
      <w:r>
        <w:br/>
        <w:t>automation için `/api/n8n` → n8n → `/api/n8n-callback` → Supabase.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2. Modül 1 - Vibe Coding, Prompt Engineering ve</w:t>
      </w:r>
    </w:p>
    <w:p w:rsidR="00623A5F" w:rsidRDefault="00175174">
      <w:pPr>
        <w:spacing w:after="80"/>
      </w:pPr>
      <w:r>
        <w:t>Ürün Planlama</w:t>
      </w:r>
    </w:p>
    <w:p w:rsidR="00623A5F" w:rsidRDefault="00175174">
      <w:pPr>
        <w:spacing w:after="80"/>
      </w:pPr>
      <w:r>
        <w:t>İlk Vibe Coding uygulaması: 40-50 dk. Aynı isteği önce kötü, sonra profesyonel prompt ile verip farkı canlı inceleyin.</w:t>
      </w:r>
    </w:p>
    <w:p w:rsidR="00623A5F" w:rsidRDefault="00175174">
      <w:pPr>
        <w:pStyle w:val="Heading2"/>
      </w:pPr>
      <w:r>
        <w:t>2.1 Kötü prompt</w:t>
      </w:r>
    </w:p>
    <w:p w:rsidR="00623A5F" w:rsidRDefault="00175174">
      <w:pPr>
        <w:spacing w:after="80"/>
      </w:pPr>
      <w:r>
        <w:t>Bana görev yönetim uygulaması yap.</w:t>
      </w:r>
    </w:p>
    <w:p w:rsidR="00623A5F" w:rsidRDefault="00175174">
      <w:pPr>
        <w:spacing w:after="80"/>
      </w:pPr>
      <w:r>
        <w:t xml:space="preserve">Hedef, teknoloji </w:t>
      </w:r>
      <w:r>
        <w:t>sınırı, MVP, güvenlik ve kabul kriterleri yoktur; AI eksikleri kendisi varsayar.</w:t>
      </w:r>
    </w:p>
    <w:p w:rsidR="00623A5F" w:rsidRDefault="00175174">
      <w:pPr>
        <w:pStyle w:val="Heading2"/>
      </w:pPr>
      <w:r>
        <w:t>2.2 Profesyonel prompt</w:t>
      </w:r>
    </w:p>
    <w:p w:rsidR="00623A5F" w:rsidRDefault="00175174">
      <w:pPr>
        <w:spacing w:after="80"/>
      </w:pPr>
      <w:r>
        <w:t>React frontend, Spring Boot backend ve PostgreSQL</w:t>
      </w:r>
    </w:p>
    <w:p w:rsidR="00623A5F" w:rsidRDefault="00175174">
      <w:pPr>
        <w:spacing w:after="80"/>
      </w:pPr>
      <w:r>
        <w:t>kullanarak bir görev yönetim uygulaması geliştireceğiz.</w:t>
      </w:r>
    </w:p>
    <w:p w:rsidR="00623A5F" w:rsidRDefault="00175174">
      <w:pPr>
        <w:spacing w:after="80"/>
      </w:pPr>
      <w:r>
        <w:t>MVP:</w:t>
      </w:r>
    </w:p>
    <w:p w:rsidR="00623A5F" w:rsidRDefault="00175174">
      <w:pPr>
        <w:spacing w:after="80"/>
      </w:pPr>
      <w:r>
        <w:t>- Kullanıcı kayıt/giriş</w:t>
      </w:r>
    </w:p>
    <w:p w:rsidR="00623A5F" w:rsidRDefault="00175174">
      <w:pPr>
        <w:spacing w:after="80"/>
      </w:pPr>
      <w:r>
        <w:t>- Görev oluşturma</w:t>
      </w:r>
      <w:r>
        <w:t>/listeleme/güncelleme/silme</w:t>
      </w:r>
    </w:p>
    <w:p w:rsidR="00623A5F" w:rsidRDefault="00175174">
      <w:pPr>
        <w:spacing w:after="80"/>
      </w:pPr>
      <w:r>
        <w:t>- Görevi tamamlandı işaretleme</w:t>
      </w:r>
    </w:p>
    <w:p w:rsidR="00623A5F" w:rsidRDefault="00175174">
      <w:pPr>
        <w:spacing w:after="80"/>
      </w:pPr>
      <w:r>
        <w:t>Henüz kod yazma.</w:t>
      </w:r>
    </w:p>
    <w:p w:rsidR="00623A5F" w:rsidRDefault="00175174">
      <w:pPr>
        <w:spacing w:after="80"/>
      </w:pPr>
      <w:r>
        <w:t>Önce:</w:t>
      </w:r>
    </w:p>
    <w:p w:rsidR="00623A5F" w:rsidRDefault="00175174">
      <w:pPr>
        <w:pStyle w:val="Heading1"/>
      </w:pPr>
      <w:r>
        <w:t>1. Kullanıcı gereksinimleri</w:t>
      </w:r>
    </w:p>
    <w:p w:rsidR="00623A5F" w:rsidRDefault="00175174">
      <w:pPr>
        <w:pStyle w:val="Heading1"/>
      </w:pPr>
      <w:r>
        <w:t>2. User story'ler</w:t>
      </w:r>
    </w:p>
    <w:p w:rsidR="00623A5F" w:rsidRDefault="00175174">
      <w:pPr>
        <w:pStyle w:val="Heading1"/>
      </w:pPr>
      <w:r>
        <w:t>3. MVP kapsamı</w:t>
      </w:r>
    </w:p>
    <w:p w:rsidR="00623A5F" w:rsidRDefault="00175174">
      <w:pPr>
        <w:pStyle w:val="Heading1"/>
      </w:pPr>
      <w:r>
        <w:t>4. Teknik mimari</w:t>
      </w:r>
    </w:p>
    <w:p w:rsidR="00623A5F" w:rsidRDefault="00175174">
      <w:pPr>
        <w:pStyle w:val="Heading1"/>
      </w:pPr>
      <w:r>
        <w:t>5. Veri modeli</w:t>
      </w:r>
    </w:p>
    <w:p w:rsidR="00623A5F" w:rsidRDefault="00175174">
      <w:pPr>
        <w:pStyle w:val="Heading1"/>
      </w:pPr>
      <w:r>
        <w:t>6. REST API endpointleri</w:t>
      </w:r>
    </w:p>
    <w:p w:rsidR="00623A5F" w:rsidRDefault="00175174">
      <w:pPr>
        <w:pStyle w:val="Heading1"/>
      </w:pPr>
      <w:r>
        <w:t>7. Geliştirme adımları</w:t>
      </w:r>
    </w:p>
    <w:p w:rsidR="00623A5F" w:rsidRDefault="00175174">
      <w:pPr>
        <w:pStyle w:val="Heading2"/>
      </w:pPr>
      <w:r>
        <w:t>2.3 Vibe Coding döngüsü</w:t>
      </w:r>
    </w:p>
    <w:p w:rsidR="00623A5F" w:rsidRDefault="00175174">
      <w:pPr>
        <w:pStyle w:val="CodeBlock"/>
      </w:pPr>
      <w:r>
        <w:t>Hedef → A</w:t>
      </w:r>
      <w:r>
        <w:t>I proje bağlamını inceler → plan/değişiklik</w:t>
      </w:r>
      <w:r>
        <w:br/>
        <w:t>→ geliştirici inceler → çalıştırır → test eder</w:t>
      </w:r>
      <w:r>
        <w:br/>
        <w:t>→ hata/geri bildirim → minimum düzeltme</w:t>
      </w:r>
    </w:p>
    <w:p w:rsidR="00623A5F" w:rsidRDefault="00175174">
      <w:pPr>
        <w:pStyle w:val="Heading2"/>
      </w:pPr>
      <w:r>
        <w:lastRenderedPageBreak/>
        <w:t>2.4 User story örneği</w:t>
      </w:r>
    </w:p>
    <w:p w:rsidR="00623A5F" w:rsidRDefault="00175174">
      <w:pPr>
        <w:spacing w:after="80"/>
      </w:pPr>
      <w:r>
        <w:t>Bir kullanıcı olarak yeni görev oluşturmak istiyorum;</w:t>
      </w:r>
    </w:p>
    <w:p w:rsidR="00623A5F" w:rsidRDefault="00175174">
      <w:pPr>
        <w:spacing w:after="80"/>
      </w:pPr>
      <w:r>
        <w:t>böylece yapmam gereken işi takip edebilirim.</w:t>
      </w:r>
    </w:p>
    <w:p w:rsidR="00623A5F" w:rsidRDefault="00175174">
      <w:pPr>
        <w:spacing w:after="80"/>
      </w:pPr>
      <w:r>
        <w:t>Kabu</w:t>
      </w:r>
      <w:r>
        <w:t>l:</w:t>
      </w:r>
    </w:p>
    <w:p w:rsidR="00623A5F" w:rsidRDefault="00175174">
      <w:pPr>
        <w:spacing w:after="80"/>
      </w:pPr>
      <w:r>
        <w:t>- Başlık zorunlu</w:t>
      </w:r>
    </w:p>
    <w:p w:rsidR="00623A5F" w:rsidRDefault="00175174">
      <w:pPr>
        <w:spacing w:after="80"/>
      </w:pPr>
      <w:r>
        <w:t>- Öncelik low/normal/high</w:t>
      </w:r>
    </w:p>
    <w:p w:rsidR="00623A5F" w:rsidRDefault="00175174">
      <w:pPr>
        <w:spacing w:after="80"/>
      </w:pPr>
      <w:r>
        <w:t>- Kayıt kullanıcıya ait</w:t>
      </w:r>
    </w:p>
    <w:p w:rsidR="00623A5F" w:rsidRDefault="00175174">
      <w:pPr>
        <w:spacing w:after="80"/>
      </w:pPr>
      <w:r>
        <w:t>- Başarıda listede görünür</w:t>
      </w:r>
    </w:p>
    <w:p w:rsidR="00623A5F" w:rsidRDefault="00175174">
      <w:pPr>
        <w:spacing w:after="80"/>
      </w:pPr>
      <w:r>
        <w:t>- Hata anlaşılır gösterilir</w:t>
      </w:r>
    </w:p>
    <w:p w:rsidR="00623A5F" w:rsidRDefault="00175174">
      <w:pPr>
        <w:spacing w:after="80"/>
      </w:pPr>
      <w:r>
        <w:t>Kazanım: AI karar veren otorite değil, geliştiricinin kontrolündeki geliştirme ortağıdır.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 xml:space="preserve">3. Modül 2A - Cursor ve Context </w:t>
      </w:r>
      <w:r>
        <w:t>Engineering</w:t>
      </w:r>
    </w:p>
    <w:p w:rsidR="00623A5F" w:rsidRDefault="00175174">
      <w:pPr>
        <w:pStyle w:val="Heading2"/>
      </w:pPr>
      <w:r>
        <w:t>3.1 Cursor nedir?</w:t>
      </w:r>
    </w:p>
    <w:p w:rsidR="00623A5F" w:rsidRDefault="00175174">
      <w:pPr>
        <w:spacing w:after="80"/>
      </w:pPr>
      <w:r>
        <w:t>Cursor'u yalnız 'kod yazan AI' olarak değil; proje bağlamını inceleyen, değişiklik öneren, refactor/code review yapan</w:t>
      </w:r>
    </w:p>
    <w:p w:rsidR="00623A5F" w:rsidRDefault="00175174">
      <w:pPr>
        <w:spacing w:after="80"/>
      </w:pPr>
      <w:r>
        <w:t>AI destekli geliştirme ortamı olarak anlatın.</w:t>
      </w:r>
    </w:p>
    <w:p w:rsidR="00623A5F" w:rsidRDefault="00175174">
      <w:pPr>
        <w:spacing w:after="80"/>
      </w:pPr>
      <w:r>
        <w:t>Klasik:</w:t>
      </w:r>
    </w:p>
    <w:p w:rsidR="00623A5F" w:rsidRDefault="00175174">
      <w:pPr>
        <w:pStyle w:val="CodeBlock"/>
      </w:pPr>
      <w:r>
        <w:t>Dosya → kod → hata araştır → doküman → düzelt</w:t>
      </w:r>
      <w:r>
        <w:br/>
        <w:t>AI deste</w:t>
      </w:r>
      <w:r>
        <w:t>kli:</w:t>
      </w:r>
      <w:r>
        <w:br/>
        <w:t>Hedef → context → öneri → insan review</w:t>
      </w:r>
      <w:r>
        <w:br/>
        <w:t>→ çalıştır → test → geri bildirim → düzelt</w:t>
      </w:r>
    </w:p>
    <w:p w:rsidR="00623A5F" w:rsidRDefault="00175174">
      <w:pPr>
        <w:pStyle w:val="Heading2"/>
      </w:pPr>
      <w:r>
        <w:t>3.2 Context kavramı</w:t>
      </w:r>
    </w:p>
    <w:p w:rsidR="00623A5F" w:rsidRDefault="00175174">
      <w:pPr>
        <w:spacing w:after="80"/>
      </w:pPr>
      <w:r>
        <w:t>`TaskCard'ı düzelt` yetersizdir. Dosya, props/veri, design system, backend response, değişmemesi gereken</w:t>
      </w:r>
    </w:p>
    <w:p w:rsidR="00623A5F" w:rsidRDefault="00175174">
      <w:pPr>
        <w:spacing w:after="80"/>
      </w:pPr>
      <w:r>
        <w:t>davranış ve kabul kriterleri verilmelidir.</w:t>
      </w:r>
    </w:p>
    <w:p w:rsidR="00623A5F" w:rsidRDefault="00175174">
      <w:pPr>
        <w:spacing w:after="80"/>
      </w:pPr>
      <w:r>
        <w:t>TaskCard component'ini incele.</w:t>
      </w:r>
    </w:p>
    <w:p w:rsidR="00623A5F" w:rsidRDefault="00175174">
      <w:pPr>
        <w:spacing w:after="80"/>
      </w:pPr>
      <w:r>
        <w:t>Mevcut fonksiyonelliği bozma.</w:t>
      </w:r>
    </w:p>
    <w:p w:rsidR="00623A5F" w:rsidRDefault="00175174">
      <w:pPr>
        <w:spacing w:after="80"/>
      </w:pPr>
      <w:r>
        <w:t>Göster:</w:t>
      </w:r>
    </w:p>
    <w:p w:rsidR="00623A5F" w:rsidRDefault="00175174">
      <w:pPr>
        <w:spacing w:after="80"/>
      </w:pPr>
      <w:r>
        <w:t>- başlık</w:t>
      </w:r>
    </w:p>
    <w:p w:rsidR="00623A5F" w:rsidRDefault="00175174">
      <w:pPr>
        <w:spacing w:after="80"/>
      </w:pPr>
      <w:r>
        <w:t>- açıklama</w:t>
      </w:r>
    </w:p>
    <w:p w:rsidR="00623A5F" w:rsidRDefault="00175174">
      <w:pPr>
        <w:spacing w:after="80"/>
      </w:pPr>
      <w:r>
        <w:t>- oluşturma tarihi</w:t>
      </w:r>
    </w:p>
    <w:p w:rsidR="00623A5F" w:rsidRDefault="00175174">
      <w:pPr>
        <w:spacing w:after="80"/>
      </w:pPr>
      <w:r>
        <w:t>- durum</w:t>
      </w:r>
    </w:p>
    <w:p w:rsidR="00623A5F" w:rsidRDefault="00175174">
      <w:pPr>
        <w:spacing w:after="80"/>
      </w:pPr>
      <w:r>
        <w:t>- öncelik</w:t>
      </w:r>
    </w:p>
    <w:p w:rsidR="00623A5F" w:rsidRDefault="00175174">
      <w:pPr>
        <w:spacing w:after="80"/>
      </w:pPr>
      <w:r>
        <w:t>Tamamlanan görevleri görsel ayır.</w:t>
      </w:r>
    </w:p>
    <w:p w:rsidR="00623A5F" w:rsidRDefault="00175174">
      <w:pPr>
        <w:spacing w:after="80"/>
      </w:pPr>
      <w:r>
        <w:t>Mevcut design system'i koru.</w:t>
      </w:r>
    </w:p>
    <w:p w:rsidR="00623A5F" w:rsidRDefault="00175174">
      <w:pPr>
        <w:spacing w:after="80"/>
      </w:pPr>
      <w:r>
        <w:t>Önce planı açıkla, sonra kod öner.</w:t>
      </w:r>
    </w:p>
    <w:p w:rsidR="00623A5F" w:rsidRDefault="00175174">
      <w:pPr>
        <w:pStyle w:val="Heading2"/>
      </w:pPr>
      <w:r>
        <w:t>3.3 Kapsam sınırlandırma</w:t>
      </w:r>
    </w:p>
    <w:p w:rsidR="00623A5F" w:rsidRDefault="00175174">
      <w:pPr>
        <w:spacing w:after="80"/>
      </w:pPr>
      <w:r>
        <w:t>AMAÇ:</w:t>
      </w:r>
    </w:p>
    <w:p w:rsidR="00623A5F" w:rsidRDefault="00175174">
      <w:pPr>
        <w:spacing w:after="80"/>
      </w:pPr>
      <w:r>
        <w:t>.</w:t>
      </w:r>
      <w:r>
        <w:t>..</w:t>
      </w:r>
    </w:p>
    <w:p w:rsidR="00623A5F" w:rsidRDefault="00175174">
      <w:pPr>
        <w:spacing w:after="80"/>
      </w:pPr>
      <w:r>
        <w:t>BAĞLAM:</w:t>
      </w:r>
    </w:p>
    <w:p w:rsidR="00623A5F" w:rsidRDefault="00175174">
      <w:pPr>
        <w:spacing w:after="80"/>
      </w:pPr>
      <w:r>
        <w:t>...</w:t>
      </w:r>
    </w:p>
    <w:p w:rsidR="00623A5F" w:rsidRDefault="00175174">
      <w:pPr>
        <w:spacing w:after="80"/>
      </w:pPr>
      <w:r>
        <w:t>KAPSAM:</w:t>
      </w:r>
    </w:p>
    <w:p w:rsidR="00623A5F" w:rsidRDefault="00175174">
      <w:pPr>
        <w:spacing w:after="80"/>
      </w:pPr>
      <w:r>
        <w:t>...</w:t>
      </w:r>
    </w:p>
    <w:p w:rsidR="00623A5F" w:rsidRDefault="00175174">
      <w:pPr>
        <w:spacing w:after="80"/>
      </w:pPr>
      <w:r>
        <w:t>DEĞİŞTİRİLEBİLECEK DOSYALAR:</w:t>
      </w:r>
    </w:p>
    <w:p w:rsidR="00623A5F" w:rsidRDefault="00175174">
      <w:pPr>
        <w:spacing w:after="80"/>
      </w:pPr>
      <w:r>
        <w:t>...</w:t>
      </w:r>
    </w:p>
    <w:p w:rsidR="00623A5F" w:rsidRDefault="00175174">
      <w:pPr>
        <w:spacing w:after="80"/>
      </w:pPr>
      <w:r>
        <w:t>DEĞİŞTİRİLMEYECEK ALANLAR:</w:t>
      </w:r>
    </w:p>
    <w:p w:rsidR="00623A5F" w:rsidRDefault="00175174">
      <w:pPr>
        <w:spacing w:after="80"/>
      </w:pPr>
      <w:r>
        <w:t>...</w:t>
      </w:r>
    </w:p>
    <w:p w:rsidR="00623A5F" w:rsidRDefault="00175174">
      <w:pPr>
        <w:spacing w:after="80"/>
      </w:pPr>
      <w:r>
        <w:t>KABUL KRİTERLERİ:</w:t>
      </w:r>
    </w:p>
    <w:p w:rsidR="00623A5F" w:rsidRDefault="00175174">
      <w:pPr>
        <w:spacing w:after="80"/>
      </w:pPr>
      <w:r>
        <w:t>...</w:t>
      </w:r>
    </w:p>
    <w:p w:rsidR="00623A5F" w:rsidRDefault="00175174">
      <w:pPr>
        <w:spacing w:after="80"/>
      </w:pPr>
      <w:r>
        <w:t>ÖNCE PLAN:</w:t>
      </w:r>
    </w:p>
    <w:p w:rsidR="00623A5F" w:rsidRDefault="00175174">
      <w:pPr>
        <w:spacing w:after="80"/>
      </w:pPr>
      <w:r>
        <w:t>Kod yazmadan ne yapacağını açıkla.</w:t>
      </w:r>
    </w:p>
    <w:p w:rsidR="00623A5F" w:rsidRDefault="00175174">
      <w:pPr>
        <w:spacing w:after="80"/>
      </w:pPr>
      <w:r>
        <w:t>Sadece src/components/TaskCard.jsx üzerinde çalış.</w:t>
      </w:r>
    </w:p>
    <w:p w:rsidR="00623A5F" w:rsidRDefault="00175174">
      <w:pPr>
        <w:spacing w:after="80"/>
      </w:pPr>
      <w:r>
        <w:t>Başka hiçbir dosyayı değiştirme.</w:t>
      </w:r>
    </w:p>
    <w:p w:rsidR="00623A5F" w:rsidRDefault="00175174">
      <w:pPr>
        <w:spacing w:after="80"/>
      </w:pPr>
      <w:r>
        <w:lastRenderedPageBreak/>
        <w:t xml:space="preserve">Küçük diff, </w:t>
      </w:r>
      <w:r>
        <w:t>daha kolay review ve daha düşük regression riski sağlar.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4. Modül 2B - v0 ve Component Mimarisi</w:t>
      </w:r>
    </w:p>
    <w:p w:rsidR="00623A5F" w:rsidRDefault="00175174">
      <w:pPr>
        <w:pStyle w:val="Heading2"/>
      </w:pPr>
      <w:r>
        <w:t>4.1 v0 ve Cursor rolleri</w:t>
      </w:r>
    </w:p>
    <w:p w:rsidR="00623A5F" w:rsidRDefault="00175174">
      <w:pPr>
        <w:pStyle w:val="CodeBlock"/>
      </w:pPr>
      <w:r>
        <w:t>Ürün fikri → Tasarım gereksinimleri</w:t>
      </w:r>
    </w:p>
    <w:p w:rsidR="00623A5F" w:rsidRDefault="00175174">
      <w:pPr>
        <w:spacing w:after="80"/>
      </w:pPr>
      <w:r>
        <w:t>┌──────────┴──────────┐</w:t>
      </w:r>
    </w:p>
    <w:p w:rsidR="00623A5F" w:rsidRDefault="00175174">
      <w:pPr>
        <w:spacing w:after="80"/>
      </w:pPr>
      <w:r>
        <w:t>v0                  Cursor</w:t>
      </w:r>
    </w:p>
    <w:p w:rsidR="00623A5F" w:rsidRDefault="00175174">
      <w:pPr>
        <w:spacing w:after="80"/>
      </w:pPr>
      <w:r>
        <w:t>UI prototipi          Kod/refactor</w:t>
      </w:r>
    </w:p>
    <w:p w:rsidR="00623A5F" w:rsidRDefault="00175174">
      <w:pPr>
        <w:pStyle w:val="CodeBlock"/>
      </w:pPr>
      <w:r>
        <w:t>└──────────</w:t>
      </w:r>
      <w:r>
        <w:t>┬──────────┘</w:t>
      </w:r>
    </w:p>
    <w:p w:rsidR="00623A5F" w:rsidRDefault="00175174">
      <w:pPr>
        <w:spacing w:after="80"/>
      </w:pPr>
      <w:r>
        <w:t>Uygulama</w:t>
      </w:r>
    </w:p>
    <w:p w:rsidR="00623A5F" w:rsidRDefault="00175174">
      <w:pPr>
        <w:pStyle w:val="Heading2"/>
      </w:pPr>
      <w:r>
        <w:t>4.2 v0 kötü/iyi prompt</w:t>
      </w:r>
    </w:p>
    <w:p w:rsidR="00623A5F" w:rsidRDefault="00175174">
      <w:pPr>
        <w:spacing w:after="80"/>
      </w:pPr>
      <w:r>
        <w:t>Kötü:</w:t>
      </w:r>
    </w:p>
    <w:p w:rsidR="00623A5F" w:rsidRDefault="00175174">
      <w:pPr>
        <w:spacing w:after="80"/>
      </w:pPr>
      <w:r>
        <w:t>Dashboard yap.</w:t>
      </w:r>
    </w:p>
    <w:p w:rsidR="00623A5F" w:rsidRDefault="00175174">
      <w:pPr>
        <w:spacing w:after="80"/>
      </w:pPr>
      <w:r>
        <w:t>İyi:</w:t>
      </w:r>
    </w:p>
    <w:p w:rsidR="00623A5F" w:rsidRDefault="00175174">
      <w:pPr>
        <w:spacing w:after="80"/>
      </w:pPr>
      <w:r>
        <w:t>Modern görev yönetim dashboard'u tasarla.</w:t>
      </w:r>
    </w:p>
    <w:p w:rsidR="00623A5F" w:rsidRDefault="00175174">
      <w:pPr>
        <w:spacing w:after="80"/>
      </w:pPr>
      <w:r>
        <w:t>Desktop:</w:t>
      </w:r>
    </w:p>
    <w:p w:rsidR="00623A5F" w:rsidRDefault="00175174">
      <w:pPr>
        <w:spacing w:after="80"/>
      </w:pPr>
      <w:r>
        <w:t>- sidebar</w:t>
      </w:r>
    </w:p>
    <w:p w:rsidR="00623A5F" w:rsidRDefault="00175174">
      <w:pPr>
        <w:spacing w:after="80"/>
      </w:pPr>
      <w:r>
        <w:t>- navbar</w:t>
      </w:r>
    </w:p>
    <w:p w:rsidR="00623A5F" w:rsidRDefault="00175174">
      <w:pPr>
        <w:spacing w:after="80"/>
      </w:pPr>
      <w:r>
        <w:t>- istatistik kartları</w:t>
      </w:r>
    </w:p>
    <w:p w:rsidR="00623A5F" w:rsidRDefault="00175174">
      <w:pPr>
        <w:spacing w:after="80"/>
      </w:pPr>
      <w:r>
        <w:t>- aktif/tamamlanan görevler</w:t>
      </w:r>
    </w:p>
    <w:p w:rsidR="00623A5F" w:rsidRDefault="00175174">
      <w:pPr>
        <w:spacing w:after="80"/>
      </w:pPr>
      <w:r>
        <w:t>- son aktiviteler</w:t>
      </w:r>
    </w:p>
    <w:p w:rsidR="00623A5F" w:rsidRDefault="00175174">
      <w:pPr>
        <w:spacing w:after="80"/>
      </w:pPr>
      <w:r>
        <w:t>Mobilde sidebar hamburger olsun.</w:t>
      </w:r>
    </w:p>
    <w:p w:rsidR="00623A5F" w:rsidRDefault="00175174">
      <w:pPr>
        <w:spacing w:after="80"/>
      </w:pPr>
      <w:r>
        <w:t xml:space="preserve">Sade, </w:t>
      </w:r>
      <w:r>
        <w:t>profesyonel, erişilebilir,</w:t>
      </w:r>
    </w:p>
    <w:p w:rsidR="00623A5F" w:rsidRDefault="00175174">
      <w:pPr>
        <w:spacing w:after="80"/>
      </w:pPr>
      <w:r>
        <w:t>yüksek okunabilirlik, tutarlı spacing.</w:t>
      </w:r>
    </w:p>
    <w:p w:rsidR="00623A5F" w:rsidRDefault="00175174">
      <w:pPr>
        <w:spacing w:after="80"/>
      </w:pPr>
      <w:r>
        <w:t>React component yapısına uygun oluştur.</w:t>
      </w:r>
    </w:p>
    <w:p w:rsidR="00623A5F" w:rsidRDefault="00175174">
      <w:pPr>
        <w:pStyle w:val="Heading2"/>
      </w:pPr>
      <w:r>
        <w:t>4.3 Component ağacı</w:t>
      </w:r>
    </w:p>
    <w:p w:rsidR="00623A5F" w:rsidRDefault="00175174">
      <w:pPr>
        <w:spacing w:after="80"/>
      </w:pPr>
      <w:r>
        <w:t>Dashboard</w:t>
      </w:r>
    </w:p>
    <w:p w:rsidR="00623A5F" w:rsidRDefault="00175174">
      <w:pPr>
        <w:pStyle w:val="CodeBlock"/>
      </w:pPr>
      <w:r>
        <w:t>├── Navbar</w:t>
      </w:r>
      <w:r>
        <w:br/>
        <w:t>├── Sidebar</w:t>
      </w:r>
      <w:r>
        <w:br/>
        <w:t>├── StatsCard</w:t>
      </w:r>
      <w:r>
        <w:br/>
        <w:t>├── TaskList</w:t>
      </w:r>
      <w:r>
        <w:br/>
        <w:t>│   └── TaskCard</w:t>
      </w:r>
      <w:r>
        <w:br/>
        <w:t>└── ActivityList</w:t>
      </w:r>
    </w:p>
    <w:p w:rsidR="00623A5F" w:rsidRDefault="00175174">
      <w:pPr>
        <w:spacing w:after="80"/>
      </w:pPr>
      <w:r>
        <w:t>Tekrar kullanılabilirlik, bakım, tes</w:t>
      </w:r>
      <w:r>
        <w:t>t ve okunabilirlik için sayfayı tek dosyada üretmek yerine component'lere ayırın.</w:t>
      </w:r>
    </w:p>
    <w:p w:rsidR="00623A5F" w:rsidRDefault="00175174">
      <w:pPr>
        <w:pStyle w:val="Heading2"/>
      </w:pPr>
      <w:r>
        <w:t>4.4 Görselden UI</w:t>
      </w:r>
    </w:p>
    <w:p w:rsidR="00623A5F" w:rsidRDefault="00175174">
      <w:pPr>
        <w:spacing w:after="80"/>
      </w:pPr>
      <w:r>
        <w:t>Bu ekran görüntüsünü incele.</w:t>
      </w:r>
    </w:p>
    <w:p w:rsidR="00623A5F" w:rsidRDefault="00175174">
      <w:pPr>
        <w:spacing w:after="80"/>
      </w:pPr>
      <w:r>
        <w:t>Henüz kod yazma.</w:t>
      </w:r>
    </w:p>
    <w:p w:rsidR="00623A5F" w:rsidRDefault="00175174">
      <w:pPr>
        <w:spacing w:after="80"/>
      </w:pPr>
      <w:r>
        <w:t>Layout bölgelerini, component'leri,</w:t>
      </w:r>
    </w:p>
    <w:p w:rsidR="00623A5F" w:rsidRDefault="00175174">
      <w:pPr>
        <w:spacing w:after="80"/>
      </w:pPr>
      <w:r>
        <w:t>tekrar kullanılabilir parçaları,</w:t>
      </w:r>
    </w:p>
    <w:p w:rsidR="00623A5F" w:rsidRDefault="00175174">
      <w:pPr>
        <w:spacing w:after="80"/>
      </w:pPr>
      <w:r>
        <w:t>responsive davranışları ve</w:t>
      </w:r>
    </w:p>
    <w:p w:rsidR="00623A5F" w:rsidRDefault="00175174">
      <w:pPr>
        <w:spacing w:after="80"/>
      </w:pPr>
      <w:r>
        <w:t>accessibility r</w:t>
      </w:r>
      <w:r>
        <w:t>isklerini çıkar.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5. Modül 2C - Responsive, Mobile First, Design</w:t>
      </w:r>
    </w:p>
    <w:p w:rsidR="00623A5F" w:rsidRDefault="00175174">
      <w:pPr>
        <w:spacing w:after="80"/>
      </w:pPr>
      <w:r>
        <w:t>System ve UI States</w:t>
      </w:r>
    </w:p>
    <w:p w:rsidR="00623A5F" w:rsidRDefault="00175174">
      <w:pPr>
        <w:pStyle w:val="Heading2"/>
      </w:pPr>
      <w:r>
        <w:t>5.1 Responsive</w:t>
      </w:r>
    </w:p>
    <w:p w:rsidR="00623A5F" w:rsidRDefault="00175174">
      <w:pPr>
        <w:spacing w:after="80"/>
      </w:pPr>
      <w:r>
        <w:t>Ekran</w:t>
      </w:r>
    </w:p>
    <w:p w:rsidR="00623A5F" w:rsidRDefault="00175174">
      <w:pPr>
        <w:spacing w:after="80"/>
      </w:pPr>
      <w:r>
        <w:t>Davranış</w:t>
      </w:r>
    </w:p>
    <w:p w:rsidR="00623A5F" w:rsidRDefault="00175174">
      <w:pPr>
        <w:spacing w:after="80"/>
      </w:pPr>
      <w:r>
        <w:t>375px Mobile</w:t>
      </w:r>
    </w:p>
    <w:p w:rsidR="00623A5F" w:rsidRDefault="00175174">
      <w:pPr>
        <w:spacing w:after="80"/>
      </w:pPr>
      <w:r>
        <w:t>Tek kolon, sidebar hamburger, uygun touch target.</w:t>
      </w:r>
    </w:p>
    <w:p w:rsidR="00623A5F" w:rsidRDefault="00175174">
      <w:pPr>
        <w:spacing w:after="80"/>
      </w:pPr>
      <w:r>
        <w:t>768px Tablet</w:t>
      </w:r>
    </w:p>
    <w:p w:rsidR="00623A5F" w:rsidRDefault="00175174">
      <w:pPr>
        <w:spacing w:after="80"/>
      </w:pPr>
      <w:r>
        <w:t>Kontrollü grid.</w:t>
      </w:r>
    </w:p>
    <w:p w:rsidR="00623A5F" w:rsidRDefault="00175174">
      <w:pPr>
        <w:spacing w:after="80"/>
      </w:pPr>
      <w:r>
        <w:t>1440px Desktop</w:t>
      </w:r>
    </w:p>
    <w:p w:rsidR="00623A5F" w:rsidRDefault="00175174">
      <w:pPr>
        <w:spacing w:after="80"/>
      </w:pPr>
      <w:r>
        <w:t>Sidebar + navbar + çok kolon.</w:t>
      </w:r>
    </w:p>
    <w:p w:rsidR="00623A5F" w:rsidRDefault="00175174">
      <w:pPr>
        <w:spacing w:after="80"/>
      </w:pPr>
      <w:r>
        <w:t>Responsive yalnız `width:100%` değildir; layout davranışı değişebilir.</w:t>
      </w:r>
    </w:p>
    <w:p w:rsidR="00623A5F" w:rsidRDefault="00175174">
      <w:pPr>
        <w:pStyle w:val="Heading2"/>
      </w:pPr>
      <w:r>
        <w:t>5.2 Mobile First</w:t>
      </w:r>
    </w:p>
    <w:p w:rsidR="00623A5F" w:rsidRDefault="00175174">
      <w:pPr>
        <w:pStyle w:val="CodeBlock"/>
      </w:pPr>
      <w:r>
        <w:t>Mobile → Tablet → Desktop</w:t>
      </w:r>
    </w:p>
    <w:p w:rsidR="00623A5F" w:rsidRDefault="00175174">
      <w:pPr>
        <w:pStyle w:val="Heading2"/>
      </w:pPr>
      <w:r>
        <w:t>5.3 Design System</w:t>
      </w:r>
    </w:p>
    <w:p w:rsidR="00623A5F" w:rsidRDefault="00175174">
      <w:pPr>
        <w:spacing w:after="80"/>
      </w:pPr>
      <w:r>
        <w:t>Alan</w:t>
      </w:r>
    </w:p>
    <w:p w:rsidR="00623A5F" w:rsidRDefault="00175174">
      <w:pPr>
        <w:spacing w:after="80"/>
      </w:pPr>
      <w:r>
        <w:t>Standart</w:t>
      </w:r>
    </w:p>
    <w:p w:rsidR="00623A5F" w:rsidRDefault="00175174">
      <w:pPr>
        <w:spacing w:after="80"/>
      </w:pPr>
      <w:r>
        <w:t>Typography</w:t>
      </w:r>
    </w:p>
    <w:p w:rsidR="00623A5F" w:rsidRDefault="00175174">
      <w:pPr>
        <w:spacing w:after="80"/>
      </w:pPr>
      <w:r>
        <w:t>heading/body/helper</w:t>
      </w:r>
    </w:p>
    <w:p w:rsidR="00623A5F" w:rsidRDefault="00175174">
      <w:pPr>
        <w:spacing w:after="80"/>
      </w:pPr>
      <w:r>
        <w:t>Spacing</w:t>
      </w:r>
    </w:p>
    <w:p w:rsidR="00623A5F" w:rsidRDefault="00175174">
      <w:pPr>
        <w:spacing w:after="80"/>
      </w:pPr>
      <w:r>
        <w:t>4/8/12/16/24/32</w:t>
      </w:r>
    </w:p>
    <w:p w:rsidR="00623A5F" w:rsidRDefault="00175174">
      <w:pPr>
        <w:spacing w:after="80"/>
      </w:pPr>
      <w:r>
        <w:t>Radius</w:t>
      </w:r>
    </w:p>
    <w:p w:rsidR="00623A5F" w:rsidRDefault="00175174">
      <w:pPr>
        <w:spacing w:after="80"/>
      </w:pPr>
      <w:r>
        <w:t>6/10/16px</w:t>
      </w:r>
    </w:p>
    <w:p w:rsidR="00623A5F" w:rsidRDefault="00175174">
      <w:pPr>
        <w:spacing w:after="80"/>
      </w:pPr>
      <w:r>
        <w:t>Buttons</w:t>
      </w:r>
    </w:p>
    <w:p w:rsidR="00623A5F" w:rsidRDefault="00175174">
      <w:pPr>
        <w:spacing w:after="80"/>
      </w:pPr>
      <w:r>
        <w:t>primary/secondary/danger</w:t>
      </w:r>
    </w:p>
    <w:p w:rsidR="00623A5F" w:rsidRDefault="00175174">
      <w:pPr>
        <w:spacing w:after="80"/>
      </w:pPr>
      <w:r>
        <w:t>Input</w:t>
      </w:r>
      <w:r>
        <w:t>s</w:t>
      </w:r>
    </w:p>
    <w:p w:rsidR="00623A5F" w:rsidRDefault="00175174">
      <w:pPr>
        <w:spacing w:after="80"/>
      </w:pPr>
      <w:r>
        <w:t>label/help/error/focus</w:t>
      </w:r>
    </w:p>
    <w:p w:rsidR="00623A5F" w:rsidRDefault="00175174">
      <w:pPr>
        <w:spacing w:after="80"/>
      </w:pPr>
      <w:r>
        <w:t>Colors</w:t>
      </w:r>
    </w:p>
    <w:p w:rsidR="00623A5F" w:rsidRDefault="00175174">
      <w:pPr>
        <w:spacing w:after="80"/>
      </w:pPr>
      <w:r>
        <w:t>success/warning/error/info</w:t>
      </w:r>
    </w:p>
    <w:p w:rsidR="00623A5F" w:rsidRDefault="00175174">
      <w:pPr>
        <w:pStyle w:val="Heading2"/>
      </w:pPr>
      <w:r>
        <w:t>5.4 UI states</w:t>
      </w:r>
    </w:p>
    <w:p w:rsidR="00623A5F" w:rsidRDefault="00175174">
      <w:pPr>
        <w:spacing w:after="80"/>
      </w:pPr>
      <w:r>
        <w:t>Default / Hover / Focus / Active / Disabled</w:t>
      </w:r>
    </w:p>
    <w:p w:rsidR="00623A5F" w:rsidRDefault="00175174">
      <w:pPr>
        <w:spacing w:after="80"/>
      </w:pPr>
      <w:r>
        <w:t>Loading / Success / Error / Empty</w:t>
      </w:r>
    </w:p>
    <w:p w:rsidR="00623A5F" w:rsidRDefault="00175174">
      <w:pPr>
        <w:pStyle w:val="CodeBlock"/>
      </w:pPr>
      <w:r>
        <w:t>Kaydet → Kaydediliyor...</w:t>
      </w:r>
      <w:r>
        <w:br/>
        <w:t>→ Görev kaydedildi.</w:t>
      </w:r>
    </w:p>
    <w:p w:rsidR="00623A5F" w:rsidRDefault="00175174">
      <w:pPr>
        <w:spacing w:after="80"/>
      </w:pPr>
      <w:r>
        <w:t>veya</w:t>
      </w:r>
    </w:p>
    <w:p w:rsidR="00623A5F" w:rsidRDefault="00175174">
      <w:pPr>
        <w:pStyle w:val="CodeBlock"/>
      </w:pPr>
      <w:r>
        <w:t>→ Görev kaydedilemedi. Tekrar deneyiniz.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 xml:space="preserve">6. Modül 2D </w:t>
      </w:r>
      <w:r>
        <w:t>- Accessibility, AI Code Review ve</w:t>
      </w:r>
    </w:p>
    <w:p w:rsidR="00623A5F" w:rsidRDefault="00175174">
      <w:pPr>
        <w:spacing w:after="80"/>
      </w:pPr>
      <w:r>
        <w:t>Öğrenci Uygulaması</w:t>
      </w:r>
    </w:p>
    <w:p w:rsidR="00623A5F" w:rsidRDefault="00175174">
      <w:pPr>
        <w:pStyle w:val="Heading2"/>
      </w:pPr>
      <w:r>
        <w:t>6.1 Semantic HTML</w:t>
      </w:r>
    </w:p>
    <w:p w:rsidR="00623A5F" w:rsidRDefault="00175174">
      <w:pPr>
        <w:spacing w:after="80"/>
      </w:pPr>
      <w:r>
        <w:t>Yanlış:</w:t>
      </w:r>
    </w:p>
    <w:p w:rsidR="00623A5F" w:rsidRDefault="00175174">
      <w:pPr>
        <w:spacing w:after="80"/>
      </w:pPr>
      <w:r>
        <w:t>&lt;div onclick="save()"&gt;Kaydet&lt;/div&gt;</w:t>
      </w:r>
    </w:p>
    <w:p w:rsidR="00623A5F" w:rsidRDefault="00175174">
      <w:pPr>
        <w:spacing w:after="80"/>
      </w:pPr>
      <w:r>
        <w:t>Doğru:</w:t>
      </w:r>
    </w:p>
    <w:p w:rsidR="00623A5F" w:rsidRDefault="00175174">
      <w:pPr>
        <w:spacing w:after="80"/>
      </w:pPr>
      <w:r>
        <w:t>&lt;button type="button"&gt;Kaydet&lt;/button&gt;</w:t>
      </w:r>
    </w:p>
    <w:p w:rsidR="00623A5F" w:rsidRDefault="00175174">
      <w:pPr>
        <w:spacing w:after="80"/>
      </w:pPr>
      <w:r>
        <w:t>Alt text, label, keyboard navigation, focus, semantic HTML, contrast ve gerektiğinde ARIA birlik</w:t>
      </w:r>
      <w:r>
        <w:t>te öğretilir.</w:t>
      </w:r>
    </w:p>
    <w:p w:rsidR="00623A5F" w:rsidRDefault="00175174">
      <w:pPr>
        <w:pStyle w:val="Heading2"/>
      </w:pPr>
      <w:r>
        <w:t>6.2 AI code review</w:t>
      </w:r>
    </w:p>
    <w:p w:rsidR="00623A5F" w:rsidRDefault="00175174">
      <w:pPr>
        <w:spacing w:after="80"/>
      </w:pPr>
      <w:r>
        <w:t>Bu sayfayı frontend code review açısından incele.</w:t>
      </w:r>
    </w:p>
    <w:p w:rsidR="00623A5F" w:rsidRDefault="00175174">
      <w:pPr>
        <w:spacing w:after="80"/>
      </w:pPr>
      <w:r>
        <w:t>Kontrol:</w:t>
      </w:r>
    </w:p>
    <w:p w:rsidR="00623A5F" w:rsidRDefault="00175174">
      <w:pPr>
        <w:pStyle w:val="Heading1"/>
      </w:pPr>
      <w:r>
        <w:lastRenderedPageBreak/>
        <w:t>1. Responsive</w:t>
      </w:r>
    </w:p>
    <w:p w:rsidR="00623A5F" w:rsidRDefault="00175174">
      <w:pPr>
        <w:pStyle w:val="Heading1"/>
      </w:pPr>
      <w:r>
        <w:t>2. Component tekrarları</w:t>
      </w:r>
    </w:p>
    <w:p w:rsidR="00623A5F" w:rsidRDefault="00175174">
      <w:pPr>
        <w:pStyle w:val="Heading1"/>
      </w:pPr>
      <w:r>
        <w:t>3. Semantic HTML</w:t>
      </w:r>
    </w:p>
    <w:p w:rsidR="00623A5F" w:rsidRDefault="00175174">
      <w:pPr>
        <w:pStyle w:val="Heading1"/>
      </w:pPr>
      <w:r>
        <w:t>4. Accessibility</w:t>
      </w:r>
    </w:p>
    <w:p w:rsidR="00623A5F" w:rsidRDefault="00175174">
      <w:pPr>
        <w:pStyle w:val="Heading1"/>
      </w:pPr>
      <w:r>
        <w:t>5. Keyboard navigation</w:t>
      </w:r>
    </w:p>
    <w:p w:rsidR="00623A5F" w:rsidRDefault="00175174">
      <w:pPr>
        <w:pStyle w:val="Heading1"/>
      </w:pPr>
      <w:r>
        <w:t>6. Form label</w:t>
      </w:r>
    </w:p>
    <w:p w:rsidR="00623A5F" w:rsidRDefault="00175174">
      <w:pPr>
        <w:pStyle w:val="Heading1"/>
      </w:pPr>
      <w:r>
        <w:t>7. Loading</w:t>
      </w:r>
    </w:p>
    <w:p w:rsidR="00623A5F" w:rsidRDefault="00175174">
      <w:pPr>
        <w:pStyle w:val="Heading1"/>
      </w:pPr>
      <w:r>
        <w:t>8. Error</w:t>
      </w:r>
    </w:p>
    <w:p w:rsidR="00623A5F" w:rsidRDefault="00175174">
      <w:pPr>
        <w:pStyle w:val="Heading1"/>
      </w:pPr>
      <w:r>
        <w:t>9. Empty</w:t>
      </w:r>
    </w:p>
    <w:p w:rsidR="00623A5F" w:rsidRDefault="00175174">
      <w:pPr>
        <w:pStyle w:val="Heading1"/>
      </w:pPr>
      <w:r>
        <w:t>10. CSS tekrarları</w:t>
      </w:r>
    </w:p>
    <w:p w:rsidR="00623A5F" w:rsidRDefault="00175174">
      <w:pPr>
        <w:spacing w:after="80"/>
      </w:pPr>
      <w:r>
        <w:t>Henüz k</w:t>
      </w:r>
      <w:r>
        <w:t>odu değiştirme.</w:t>
      </w:r>
    </w:p>
    <w:p w:rsidR="00623A5F" w:rsidRDefault="00175174">
      <w:pPr>
        <w:spacing w:after="80"/>
      </w:pPr>
      <w:r>
        <w:t>Sorunları önem sırasına göre listele.</w:t>
      </w:r>
    </w:p>
    <w:p w:rsidR="00623A5F" w:rsidRDefault="00175174">
      <w:pPr>
        <w:pStyle w:val="Heading2"/>
      </w:pPr>
      <w:r>
        <w:t>6.3 Öğrenci uygulaması</w:t>
      </w:r>
    </w:p>
    <w:p w:rsidR="00623A5F" w:rsidRDefault="00175174">
      <w:pPr>
        <w:spacing w:after="80"/>
      </w:pPr>
      <w:r>
        <w:t>Öğrenci MVP'nin Dashboard ekranını geliştirir.</w:t>
      </w:r>
    </w:p>
    <w:p w:rsidR="00623A5F" w:rsidRDefault="00175174">
      <w:pPr>
        <w:pStyle w:val="ListBullet"/>
      </w:pPr>
      <w:r>
        <w:t>✓</w:t>
      </w:r>
      <w:r>
        <w:t xml:space="preserve"> Component yapısı</w:t>
      </w:r>
    </w:p>
    <w:p w:rsidR="00623A5F" w:rsidRDefault="00175174">
      <w:pPr>
        <w:pStyle w:val="ListBullet"/>
      </w:pPr>
      <w:r>
        <w:t>✓</w:t>
      </w:r>
      <w:r>
        <w:t xml:space="preserve"> Responsive mobile + desktop</w:t>
      </w:r>
    </w:p>
    <w:p w:rsidR="00623A5F" w:rsidRDefault="00175174">
      <w:pPr>
        <w:pStyle w:val="ListBullet"/>
      </w:pPr>
      <w:r>
        <w:t>✓</w:t>
      </w:r>
      <w:r>
        <w:t xml:space="preserve"> Design system</w:t>
      </w:r>
    </w:p>
    <w:p w:rsidR="00623A5F" w:rsidRDefault="00175174">
      <w:pPr>
        <w:pStyle w:val="ListBullet"/>
      </w:pPr>
      <w:r>
        <w:t>✓</w:t>
      </w:r>
      <w:r>
        <w:t xml:space="preserve"> Semantic HTML</w:t>
      </w:r>
    </w:p>
    <w:p w:rsidR="00623A5F" w:rsidRDefault="00175174">
      <w:pPr>
        <w:pStyle w:val="ListBullet"/>
      </w:pPr>
      <w:r>
        <w:t>✓</w:t>
      </w:r>
      <w:r>
        <w:t xml:space="preserve"> Label</w:t>
      </w:r>
    </w:p>
    <w:p w:rsidR="00623A5F" w:rsidRDefault="00175174">
      <w:pPr>
        <w:pStyle w:val="ListBullet"/>
      </w:pPr>
      <w:r>
        <w:t>✓</w:t>
      </w:r>
      <w:r>
        <w:t xml:space="preserve"> Keyboard</w:t>
      </w:r>
    </w:p>
    <w:p w:rsidR="00623A5F" w:rsidRDefault="00175174">
      <w:pPr>
        <w:pStyle w:val="ListBullet"/>
      </w:pPr>
      <w:r>
        <w:t>✓</w:t>
      </w:r>
      <w:r>
        <w:t xml:space="preserve"> Loading</w:t>
      </w:r>
    </w:p>
    <w:p w:rsidR="00623A5F" w:rsidRDefault="00175174">
      <w:pPr>
        <w:pStyle w:val="ListBullet"/>
      </w:pPr>
      <w:r>
        <w:t>✓</w:t>
      </w:r>
      <w:r>
        <w:t xml:space="preserve"> Empty</w:t>
      </w:r>
    </w:p>
    <w:p w:rsidR="00623A5F" w:rsidRDefault="00175174">
      <w:pPr>
        <w:pStyle w:val="ListBullet"/>
      </w:pPr>
      <w:r>
        <w:t>✓</w:t>
      </w:r>
      <w:r>
        <w:t xml:space="preserve"> Error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 xml:space="preserve">7. </w:t>
      </w:r>
      <w:r>
        <w:t>Modül 3 - Supabase, PostgreSQL, Auth, CRUD ve</w:t>
      </w:r>
    </w:p>
    <w:p w:rsidR="00623A5F" w:rsidRDefault="00175174">
      <w:pPr>
        <w:spacing w:after="80"/>
      </w:pPr>
      <w:r>
        <w:t>RLS</w:t>
      </w:r>
    </w:p>
    <w:p w:rsidR="00623A5F" w:rsidRDefault="00175174">
      <w:pPr>
        <w:spacing w:after="80"/>
      </w:pPr>
      <w:r>
        <w:t>Final uygulamanın veri katmanı Supabase PostgreSQL + Auth + RLS'dir.</w:t>
      </w:r>
    </w:p>
    <w:p w:rsidR="00623A5F" w:rsidRDefault="00175174">
      <w:pPr>
        <w:pStyle w:val="Heading2"/>
      </w:pPr>
      <w:r>
        <w:t>7.1 Authentication / Authorization</w:t>
      </w:r>
    </w:p>
    <w:p w:rsidR="00623A5F" w:rsidRDefault="00175174">
      <w:pPr>
        <w:spacing w:after="80"/>
      </w:pPr>
      <w:r>
        <w:t xml:space="preserve">Authentication: kullanıcı kim? Authorization: hangi kayda erişebilir? `signUp`, `signInWithPassword`, </w:t>
      </w:r>
      <w:r>
        <w:t>`signOut`;</w:t>
      </w:r>
    </w:p>
    <w:p w:rsidR="00623A5F" w:rsidRDefault="00175174">
      <w:pPr>
        <w:spacing w:after="80"/>
      </w:pPr>
      <w:r>
        <w:t>veri yetkisi RLS.</w:t>
      </w:r>
    </w:p>
    <w:p w:rsidR="00623A5F" w:rsidRDefault="00175174">
      <w:pPr>
        <w:pStyle w:val="Heading2"/>
      </w:pPr>
      <w:r>
        <w:t>7.2 Veri modeli</w:t>
      </w:r>
    </w:p>
    <w:p w:rsidR="00623A5F" w:rsidRDefault="00175174">
      <w:pPr>
        <w:spacing w:after="80"/>
      </w:pPr>
      <w:r>
        <w:t>Alan</w:t>
      </w:r>
    </w:p>
    <w:p w:rsidR="00623A5F" w:rsidRDefault="00175174">
      <w:pPr>
        <w:spacing w:after="80"/>
      </w:pPr>
      <w:r>
        <w:t>Amaç</w:t>
      </w:r>
    </w:p>
    <w:p w:rsidR="00623A5F" w:rsidRDefault="00175174">
      <w:pPr>
        <w:spacing w:after="80"/>
      </w:pPr>
      <w:r>
        <w:t>id</w:t>
      </w:r>
    </w:p>
    <w:p w:rsidR="00623A5F" w:rsidRDefault="00175174">
      <w:pPr>
        <w:spacing w:after="80"/>
      </w:pPr>
      <w:r>
        <w:t>uuid PK</w:t>
      </w:r>
    </w:p>
    <w:p w:rsidR="00623A5F" w:rsidRDefault="00175174">
      <w:pPr>
        <w:spacing w:after="80"/>
      </w:pPr>
      <w:r>
        <w:t>user_id</w:t>
      </w:r>
    </w:p>
    <w:p w:rsidR="00623A5F" w:rsidRDefault="00175174">
      <w:pPr>
        <w:spacing w:after="80"/>
      </w:pPr>
      <w:r>
        <w:t>auth.users FK</w:t>
      </w:r>
    </w:p>
    <w:p w:rsidR="00623A5F" w:rsidRDefault="00175174">
      <w:pPr>
        <w:spacing w:after="80"/>
      </w:pPr>
      <w:r>
        <w:t>title</w:t>
      </w:r>
    </w:p>
    <w:p w:rsidR="00623A5F" w:rsidRDefault="00175174">
      <w:pPr>
        <w:spacing w:after="80"/>
      </w:pPr>
      <w:r>
        <w:t>görev başlığı</w:t>
      </w:r>
    </w:p>
    <w:p w:rsidR="00623A5F" w:rsidRDefault="00175174">
      <w:pPr>
        <w:spacing w:after="80"/>
      </w:pPr>
      <w:r>
        <w:t>description</w:t>
      </w:r>
    </w:p>
    <w:p w:rsidR="00623A5F" w:rsidRDefault="00175174">
      <w:pPr>
        <w:spacing w:after="80"/>
      </w:pPr>
      <w:r>
        <w:t>açıklama</w:t>
      </w:r>
    </w:p>
    <w:p w:rsidR="00623A5F" w:rsidRDefault="00175174">
      <w:pPr>
        <w:spacing w:after="80"/>
      </w:pPr>
      <w:r>
        <w:t>status</w:t>
      </w:r>
    </w:p>
    <w:p w:rsidR="00623A5F" w:rsidRDefault="00175174">
      <w:pPr>
        <w:spacing w:after="80"/>
      </w:pPr>
      <w:r>
        <w:t>todo/in_progress/done</w:t>
      </w:r>
    </w:p>
    <w:p w:rsidR="00623A5F" w:rsidRDefault="00175174">
      <w:pPr>
        <w:spacing w:after="80"/>
      </w:pPr>
      <w:r>
        <w:t>priority</w:t>
      </w:r>
    </w:p>
    <w:p w:rsidR="00623A5F" w:rsidRDefault="00175174">
      <w:pPr>
        <w:spacing w:after="80"/>
      </w:pPr>
      <w:r>
        <w:t>low/normal/high</w:t>
      </w:r>
    </w:p>
    <w:p w:rsidR="00623A5F" w:rsidRDefault="00175174">
      <w:pPr>
        <w:spacing w:after="80"/>
      </w:pPr>
      <w:r>
        <w:t>due_date</w:t>
      </w:r>
    </w:p>
    <w:p w:rsidR="00623A5F" w:rsidRDefault="00175174">
      <w:pPr>
        <w:spacing w:after="80"/>
      </w:pPr>
      <w:r>
        <w:t>bitiş</w:t>
      </w:r>
    </w:p>
    <w:p w:rsidR="00623A5F" w:rsidRDefault="00175174">
      <w:pPr>
        <w:spacing w:after="80"/>
      </w:pPr>
      <w:r>
        <w:t>automation_status</w:t>
      </w:r>
    </w:p>
    <w:p w:rsidR="00623A5F" w:rsidRDefault="00175174">
      <w:pPr>
        <w:spacing w:after="80"/>
      </w:pPr>
      <w:r>
        <w:t>not_sent/queued/processed/failed</w:t>
      </w:r>
    </w:p>
    <w:p w:rsidR="00623A5F" w:rsidRDefault="00175174">
      <w:pPr>
        <w:spacing w:after="80"/>
      </w:pPr>
      <w:r>
        <w:t>ai_analysis</w:t>
      </w:r>
    </w:p>
    <w:p w:rsidR="00623A5F" w:rsidRDefault="00175174">
      <w:pPr>
        <w:pStyle w:val="CodeBlock"/>
      </w:pPr>
      <w:r>
        <w:t>n8n AI sonucu</w:t>
      </w:r>
    </w:p>
    <w:p w:rsidR="00623A5F" w:rsidRDefault="00175174">
      <w:pPr>
        <w:pStyle w:val="Heading2"/>
      </w:pPr>
      <w:r>
        <w:t>7.3 RLS</w:t>
      </w:r>
    </w:p>
    <w:p w:rsidR="00623A5F" w:rsidRDefault="00175174">
      <w:pPr>
        <w:spacing w:after="80"/>
      </w:pPr>
      <w:r>
        <w:t>auth.uid() = user_id</w:t>
      </w:r>
    </w:p>
    <w:p w:rsidR="00623A5F" w:rsidRDefault="00175174">
      <w:pPr>
        <w:spacing w:after="80"/>
      </w:pPr>
      <w:r>
        <w:t>Frontend filtresi güvenlik değildir; yetki DB seviyesinde uygulanır.</w:t>
      </w:r>
    </w:p>
    <w:p w:rsidR="00623A5F" w:rsidRDefault="00175174">
      <w:pPr>
        <w:pStyle w:val="Heading2"/>
      </w:pPr>
      <w:r>
        <w:t>7.4 İki kullanıcı testi</w:t>
      </w:r>
    </w:p>
    <w:p w:rsidR="00623A5F" w:rsidRDefault="00175174">
      <w:pPr>
        <w:spacing w:after="80"/>
      </w:pPr>
      <w:r>
        <w:t>User A task ID'si User B oturumunda SELECT/UPDATE/DELETE denenir; veri dönmemeli/değişmemelidir.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8. Supaba</w:t>
      </w:r>
      <w:r>
        <w:t>se SQL Laboratuvarı</w:t>
      </w:r>
    </w:p>
    <w:p w:rsidR="00623A5F" w:rsidRDefault="00175174">
      <w:pPr>
        <w:pStyle w:val="CodeBlock"/>
      </w:pPr>
      <w:r>
        <w:t>create table public.tasks (</w:t>
      </w:r>
      <w:r>
        <w:br/>
        <w:t>id uuid primary key default gen_random_uuid(),</w:t>
      </w:r>
      <w:r>
        <w:br/>
        <w:t>user_id uuid not null references auth.users(id) on delete cascade,</w:t>
      </w:r>
    </w:p>
    <w:p w:rsidR="00623A5F" w:rsidRDefault="00175174">
      <w:pPr>
        <w:spacing w:after="80"/>
      </w:pPr>
      <w:r>
        <w:t>title text not null,</w:t>
      </w:r>
    </w:p>
    <w:p w:rsidR="00623A5F" w:rsidRDefault="00175174">
      <w:pPr>
        <w:spacing w:after="80"/>
      </w:pPr>
      <w:r>
        <w:t>description text,</w:t>
      </w:r>
    </w:p>
    <w:p w:rsidR="00623A5F" w:rsidRDefault="00175174">
      <w:pPr>
        <w:spacing w:after="80"/>
      </w:pPr>
      <w:r>
        <w:t>status text not null default 'todo',</w:t>
      </w:r>
    </w:p>
    <w:p w:rsidR="00623A5F" w:rsidRDefault="00175174">
      <w:pPr>
        <w:spacing w:after="80"/>
      </w:pPr>
      <w:r>
        <w:t xml:space="preserve">priority text not </w:t>
      </w:r>
      <w:r>
        <w:t>null default 'normal',</w:t>
      </w:r>
    </w:p>
    <w:p w:rsidR="00623A5F" w:rsidRDefault="00175174">
      <w:pPr>
        <w:spacing w:after="80"/>
      </w:pPr>
      <w:r>
        <w:t>due_date date,</w:t>
      </w:r>
    </w:p>
    <w:p w:rsidR="00623A5F" w:rsidRDefault="00175174">
      <w:pPr>
        <w:spacing w:after="80"/>
      </w:pPr>
      <w:r>
        <w:t>automation_status text not null default 'not_sent',</w:t>
      </w:r>
    </w:p>
    <w:p w:rsidR="00623A5F" w:rsidRDefault="00175174">
      <w:pPr>
        <w:spacing w:after="80"/>
      </w:pPr>
      <w:r>
        <w:t>ai_analysis text,</w:t>
      </w:r>
    </w:p>
    <w:p w:rsidR="00623A5F" w:rsidRDefault="00175174">
      <w:pPr>
        <w:spacing w:after="80"/>
      </w:pPr>
      <w:r>
        <w:t>created_at timestamptz not null default now(),</w:t>
      </w:r>
    </w:p>
    <w:p w:rsidR="00623A5F" w:rsidRDefault="00175174">
      <w:pPr>
        <w:spacing w:after="80"/>
      </w:pPr>
      <w:r>
        <w:t>updated_at timestamptz not null default now()</w:t>
      </w:r>
    </w:p>
    <w:p w:rsidR="00623A5F" w:rsidRDefault="00175174">
      <w:pPr>
        <w:spacing w:after="80"/>
      </w:pPr>
      <w:r>
        <w:t>);</w:t>
      </w:r>
    </w:p>
    <w:p w:rsidR="00623A5F" w:rsidRDefault="00175174">
      <w:pPr>
        <w:pStyle w:val="CodeBlock"/>
      </w:pPr>
      <w:r>
        <w:t>alter table public.tasks enable row level security;</w:t>
      </w:r>
      <w:r>
        <w:br/>
      </w:r>
      <w:r>
        <w:t>create policy "tasks_select_own"</w:t>
      </w:r>
      <w:r>
        <w:br/>
        <w:t>on public.tasks for select to authenticated</w:t>
      </w:r>
      <w:r>
        <w:br/>
        <w:t>using (auth.uid() = user_id);</w:t>
      </w:r>
      <w:r>
        <w:br/>
        <w:t>create policy "tasks_insert_own"</w:t>
      </w:r>
      <w:r>
        <w:br/>
        <w:t>on public.tasks for insert to authenticated</w:t>
      </w:r>
      <w:r>
        <w:br/>
        <w:t>with check (auth.uid() = user_id);</w:t>
      </w:r>
      <w:r>
        <w:br/>
        <w:t>create policy "tasks_update_own"</w:t>
      </w:r>
      <w:r>
        <w:br/>
        <w:t>on p</w:t>
      </w:r>
      <w:r>
        <w:t>ublic.tasks for update to authenticated</w:t>
      </w:r>
      <w:r>
        <w:br/>
        <w:t>using (auth.uid() = user_id)</w:t>
      </w:r>
      <w:r>
        <w:br/>
        <w:t>with check (auth.uid() = user_id);</w:t>
      </w:r>
      <w:r>
        <w:br/>
        <w:t>create policy "tasks_delete_own"</w:t>
      </w:r>
      <w:r>
        <w:br/>
        <w:t>on public.tasks for delete to authenticated</w:t>
      </w:r>
      <w:r>
        <w:br/>
        <w:t>using (auth.uid() = user_id);</w:t>
      </w:r>
    </w:p>
    <w:p w:rsidR="00623A5F" w:rsidRDefault="00175174">
      <w:pPr>
        <w:pStyle w:val="Heading2"/>
      </w:pPr>
      <w:r>
        <w:t>8.1 Constraints ve index</w:t>
      </w:r>
    </w:p>
    <w:p w:rsidR="00623A5F" w:rsidRDefault="00175174">
      <w:pPr>
        <w:pStyle w:val="CodeBlock"/>
      </w:pPr>
      <w:r>
        <w:t xml:space="preserve">alter table </w:t>
      </w:r>
      <w:r>
        <w:t>public.tasks</w:t>
      </w:r>
      <w:r>
        <w:br/>
        <w:t>add constraint tasks_status_check</w:t>
      </w:r>
      <w:r>
        <w:br/>
        <w:t>check (status in ('todo','in_progress','done'));</w:t>
      </w:r>
      <w:r>
        <w:br/>
        <w:t>alter table public.tasks</w:t>
      </w:r>
      <w:r>
        <w:br/>
        <w:t>add constraint tasks_priority_check</w:t>
      </w:r>
      <w:r>
        <w:br/>
        <w:t>check (priority in ('low','normal','high'));</w:t>
      </w:r>
      <w:r>
        <w:br/>
        <w:t>alter table public.tasks</w:t>
      </w:r>
      <w:r>
        <w:br/>
        <w:t>add constraint tasks_automati</w:t>
      </w:r>
      <w:r>
        <w:t>on_status_check</w:t>
      </w:r>
      <w:r>
        <w:br/>
        <w:t>check (automation_status in ('not_sent','queued','processed','failed'));</w:t>
      </w:r>
      <w:r>
        <w:br/>
        <w:t>create index if not exists idx_tasks_user_created</w:t>
      </w:r>
      <w:r>
        <w:br/>
        <w:t>on public.tasks(user_id, created_at desc);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9. Modül 4 - Claude / LLM ile Güvenli AI</w:t>
      </w:r>
    </w:p>
    <w:p w:rsidR="00623A5F" w:rsidRDefault="00175174">
      <w:pPr>
        <w:spacing w:after="80"/>
      </w:pPr>
      <w:r>
        <w:t>Entegrasyonu</w:t>
      </w:r>
    </w:p>
    <w:p w:rsidR="00623A5F" w:rsidRDefault="00175174">
      <w:pPr>
        <w:pStyle w:val="Heading2"/>
      </w:pPr>
      <w:r>
        <w:t>9.1 Secret browser</w:t>
      </w:r>
      <w:r>
        <w:t>'a konmaz</w:t>
      </w:r>
    </w:p>
    <w:p w:rsidR="00623A5F" w:rsidRDefault="00175174">
      <w:pPr>
        <w:spacing w:after="80"/>
      </w:pPr>
      <w:r>
        <w:t>İSTEMİYORUZ:</w:t>
      </w:r>
    </w:p>
    <w:p w:rsidR="00623A5F" w:rsidRDefault="00175174">
      <w:pPr>
        <w:pStyle w:val="CodeBlock"/>
      </w:pPr>
      <w:r>
        <w:t>Browser → Claude API + secret</w:t>
      </w:r>
    </w:p>
    <w:p w:rsidR="00623A5F" w:rsidRDefault="00175174">
      <w:pPr>
        <w:spacing w:after="80"/>
      </w:pPr>
      <w:r>
        <w:t>İSTİYORUZ:</w:t>
      </w:r>
    </w:p>
    <w:p w:rsidR="00623A5F" w:rsidRDefault="00175174">
      <w:pPr>
        <w:pStyle w:val="CodeBlock"/>
      </w:pPr>
      <w:r>
        <w:t>Browser → güvenli server-side endpoint → Claude</w:t>
      </w:r>
    </w:p>
    <w:p w:rsidR="00623A5F" w:rsidRDefault="00175174">
      <w:pPr>
        <w:spacing w:after="80"/>
      </w:pPr>
      <w:r>
        <w:t>Final projede `ANTHROPIC_API_KEY` yalnız Vercel runtime'dadır.</w:t>
      </w:r>
    </w:p>
    <w:p w:rsidR="00623A5F" w:rsidRDefault="00175174">
      <w:pPr>
        <w:pStyle w:val="Heading2"/>
      </w:pPr>
      <w:r>
        <w:t>9.2 Structured task</w:t>
      </w:r>
    </w:p>
    <w:p w:rsidR="00623A5F" w:rsidRDefault="00175174">
      <w:pPr>
        <w:spacing w:after="80"/>
      </w:pPr>
      <w:r>
        <w:t>Kullanıcı:</w:t>
      </w:r>
    </w:p>
    <w:p w:rsidR="00623A5F" w:rsidRDefault="00175174">
      <w:pPr>
        <w:spacing w:after="80"/>
      </w:pPr>
      <w:r>
        <w:t>"Pazartesi müşteriye demo yapacağım."</w:t>
      </w:r>
    </w:p>
    <w:p w:rsidR="00623A5F" w:rsidRDefault="00175174">
      <w:pPr>
        <w:spacing w:after="80"/>
      </w:pPr>
      <w:r>
        <w:t>AI:</w:t>
      </w:r>
    </w:p>
    <w:p w:rsidR="00623A5F" w:rsidRDefault="00175174">
      <w:pPr>
        <w:pStyle w:val="CodeBlock"/>
      </w:pPr>
      <w:r>
        <w:t>{</w:t>
      </w:r>
    </w:p>
    <w:p w:rsidR="00623A5F" w:rsidRDefault="00175174">
      <w:pPr>
        <w:spacing w:after="80"/>
      </w:pPr>
      <w:r>
        <w:t>"title": "Müşteri demo hazırlığı",</w:t>
      </w:r>
    </w:p>
    <w:p w:rsidR="00623A5F" w:rsidRDefault="00175174">
      <w:pPr>
        <w:spacing w:after="80"/>
      </w:pPr>
      <w:r>
        <w:t>"description": "...",</w:t>
      </w:r>
    </w:p>
    <w:p w:rsidR="00623A5F" w:rsidRDefault="00175174">
      <w:pPr>
        <w:spacing w:after="80"/>
      </w:pPr>
      <w:r>
        <w:t>"priority": "high",</w:t>
      </w:r>
    </w:p>
    <w:p w:rsidR="00623A5F" w:rsidRDefault="00175174">
      <w:pPr>
        <w:spacing w:after="80"/>
      </w:pPr>
      <w:r>
        <w:t>"due_date": "YYYY-MM-DD",</w:t>
      </w:r>
    </w:p>
    <w:p w:rsidR="00623A5F" w:rsidRDefault="00175174">
      <w:pPr>
        <w:spacing w:after="80"/>
      </w:pPr>
      <w:r>
        <w:t>"subtasks": [...]</w:t>
      </w:r>
    </w:p>
    <w:p w:rsidR="00623A5F" w:rsidRDefault="00175174">
      <w:pPr>
        <w:pStyle w:val="CodeBlock"/>
      </w:pPr>
      <w:r>
        <w:t>}</w:t>
      </w:r>
    </w:p>
    <w:p w:rsidR="00623A5F" w:rsidRDefault="00175174">
      <w:pPr>
        <w:pStyle w:val="Heading2"/>
      </w:pPr>
      <w:r>
        <w:t>9.3 Human-in-the-loop</w:t>
      </w:r>
    </w:p>
    <w:p w:rsidR="00623A5F" w:rsidRDefault="00175174">
      <w:pPr>
        <w:pStyle w:val="CodeBlock"/>
      </w:pPr>
      <w:r>
        <w:t>Kullanıcı → Claude → Structured Output</w:t>
      </w:r>
      <w:r>
        <w:br/>
        <w:t>→ Validation → Önizleme</w:t>
      </w:r>
      <w:r>
        <w:br/>
        <w:t>→ kullanıcı düzenler/onaylar</w:t>
      </w:r>
      <w:r>
        <w:br/>
        <w:t>→ Supabase</w:t>
      </w:r>
      <w:r>
        <w:br/>
        <w:t>AI sonuc</w:t>
      </w:r>
      <w:r>
        <w:t>u kullanıcı onayından önce kalıcı veriye yazılmaz.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10. Structured Output, Validation, Prompt</w:t>
      </w:r>
    </w:p>
    <w:p w:rsidR="00623A5F" w:rsidRDefault="00175174">
      <w:pPr>
        <w:spacing w:after="80"/>
      </w:pPr>
      <w:r>
        <w:t>Injection ve Maliyet</w:t>
      </w:r>
    </w:p>
    <w:p w:rsidR="00623A5F" w:rsidRDefault="00175174">
      <w:pPr>
        <w:pStyle w:val="Heading2"/>
      </w:pPr>
      <w:r>
        <w:t>10.1 Validation</w:t>
      </w:r>
    </w:p>
    <w:p w:rsidR="00623A5F" w:rsidRDefault="00175174">
      <w:pPr>
        <w:pStyle w:val="ListBullet"/>
      </w:pPr>
      <w:r>
        <w:t>title boş olamaz</w:t>
      </w:r>
    </w:p>
    <w:p w:rsidR="00623A5F" w:rsidRDefault="00175174">
      <w:pPr>
        <w:pStyle w:val="ListBullet"/>
      </w:pPr>
      <w:r>
        <w:t>priority yalnız low/normal/high</w:t>
      </w:r>
    </w:p>
    <w:p w:rsidR="00623A5F" w:rsidRDefault="00175174">
      <w:pPr>
        <w:pStyle w:val="ListBullet"/>
      </w:pPr>
      <w:r>
        <w:t>due_date geçerli YYYY-MM-DD</w:t>
      </w:r>
    </w:p>
    <w:p w:rsidR="00623A5F" w:rsidRDefault="00175174">
      <w:pPr>
        <w:pStyle w:val="ListBullet"/>
      </w:pPr>
      <w:r>
        <w:t>Invalid JSON DB'ye yazılmaz</w:t>
      </w:r>
    </w:p>
    <w:p w:rsidR="00623A5F" w:rsidRDefault="00175174">
      <w:pPr>
        <w:pStyle w:val="ListBullet"/>
      </w:pPr>
      <w:r>
        <w:t>beklenmeyen alanlar</w:t>
      </w:r>
      <w:r>
        <w:t xml:space="preserve"> kontrollü ele alınır</w:t>
      </w:r>
    </w:p>
    <w:p w:rsidR="00623A5F" w:rsidRDefault="00175174">
      <w:pPr>
        <w:pStyle w:val="Heading2"/>
      </w:pPr>
      <w:r>
        <w:t>10.2 System/User ayrımı</w:t>
      </w:r>
    </w:p>
    <w:p w:rsidR="00623A5F" w:rsidRDefault="00175174">
      <w:pPr>
        <w:spacing w:after="80"/>
      </w:pPr>
      <w:r>
        <w:t>SYSTEM: davranış, format, güvenlik sınırları</w:t>
      </w:r>
    </w:p>
    <w:p w:rsidR="00623A5F" w:rsidRDefault="00175174">
      <w:pPr>
        <w:spacing w:after="80"/>
      </w:pPr>
      <w:r>
        <w:t>USER: kullanıcının gerçek isteği</w:t>
      </w:r>
    </w:p>
    <w:p w:rsidR="00623A5F" w:rsidRDefault="00175174">
      <w:pPr>
        <w:pStyle w:val="Heading2"/>
      </w:pPr>
      <w:r>
        <w:t>10.3 Prompt injection</w:t>
      </w:r>
    </w:p>
    <w:p w:rsidR="00623A5F" w:rsidRDefault="00175174">
      <w:pPr>
        <w:spacing w:after="80"/>
      </w:pPr>
      <w:r>
        <w:t>Kullanıcı girdisi güvenilir system komutu kabul edilmez; secret ve başka kullanıcı verisi modele gönderilmez.</w:t>
      </w:r>
    </w:p>
    <w:p w:rsidR="00623A5F" w:rsidRDefault="00175174">
      <w:pPr>
        <w:pStyle w:val="Heading2"/>
      </w:pPr>
      <w:r>
        <w:t>10.4 Token/maliyet</w:t>
      </w:r>
    </w:p>
    <w:p w:rsidR="00623A5F" w:rsidRDefault="00175174">
      <w:pPr>
        <w:spacing w:after="80"/>
      </w:pPr>
      <w:r>
        <w:t>Input tokens + Output tokens = kullanım / maliyet</w:t>
      </w:r>
    </w:p>
    <w:p w:rsidR="00623A5F" w:rsidRDefault="00175174">
      <w:pPr>
        <w:spacing w:after="80"/>
      </w:pPr>
      <w:r>
        <w:t>Gereksiz tüm geçmiş yerine yalnız açık görevler, deadline, öncelik ve gerekli tercihler gönderilir.</w:t>
      </w:r>
    </w:p>
    <w:p w:rsidR="00623A5F" w:rsidRDefault="00175174">
      <w:pPr>
        <w:pStyle w:val="Heading2"/>
      </w:pPr>
      <w:r>
        <w:t>10.5 Cursor plan promptu</w:t>
      </w:r>
    </w:p>
    <w:p w:rsidR="00623A5F" w:rsidRDefault="00175174">
      <w:pPr>
        <w:spacing w:after="80"/>
      </w:pPr>
      <w:r>
        <w:t>Mevcut görev yönetim uygulamamı incele.</w:t>
      </w:r>
    </w:p>
    <w:p w:rsidR="00623A5F" w:rsidRDefault="00175174">
      <w:pPr>
        <w:spacing w:after="80"/>
      </w:pPr>
      <w:r>
        <w:t>"AI ile Görev Oluştur"</w:t>
      </w:r>
      <w:r>
        <w:t xml:space="preserve"> ekleyeceğiz.</w:t>
      </w:r>
    </w:p>
    <w:p w:rsidR="00623A5F" w:rsidRDefault="00175174">
      <w:pPr>
        <w:spacing w:after="80"/>
      </w:pPr>
      <w:r>
        <w:t>Secret browser'a çıkmayacak.</w:t>
      </w:r>
    </w:p>
    <w:p w:rsidR="00623A5F" w:rsidRDefault="00175174">
      <w:pPr>
        <w:spacing w:after="80"/>
      </w:pPr>
      <w:r>
        <w:t>Kullanıcı authenticated olacak.</w:t>
      </w:r>
    </w:p>
    <w:p w:rsidR="00623A5F" w:rsidRDefault="00175174">
      <w:pPr>
        <w:spacing w:after="80"/>
      </w:pPr>
      <w:r>
        <w:t>AI çıktısı validate edilecek.</w:t>
      </w:r>
    </w:p>
    <w:p w:rsidR="00623A5F" w:rsidRDefault="00175174">
      <w:pPr>
        <w:spacing w:after="80"/>
      </w:pPr>
      <w:r>
        <w:t>Onaydan önce DB'ye yazılmayacak.</w:t>
      </w:r>
    </w:p>
    <w:p w:rsidR="00623A5F" w:rsidRDefault="00175174">
      <w:pPr>
        <w:spacing w:after="80"/>
      </w:pPr>
      <w:r>
        <w:t>Henüz kod yazma.</w:t>
      </w:r>
    </w:p>
    <w:p w:rsidR="00623A5F" w:rsidRDefault="00175174">
      <w:pPr>
        <w:spacing w:after="80"/>
      </w:pPr>
      <w:r>
        <w:t>Önce mimari, risk, veri akışı,</w:t>
      </w:r>
    </w:p>
    <w:p w:rsidR="00623A5F" w:rsidRDefault="00175174">
      <w:pPr>
        <w:spacing w:after="80"/>
      </w:pPr>
      <w:r>
        <w:t>değişecek dosyalar ve adımları açıkla.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 xml:space="preserve">11. Modül 5 - Debug, Test ve </w:t>
      </w:r>
      <w:r>
        <w:t>Kod Kalitesi</w:t>
      </w:r>
    </w:p>
    <w:p w:rsidR="00623A5F" w:rsidRDefault="00175174">
      <w:pPr>
        <w:pStyle w:val="CodeBlock"/>
      </w:pPr>
      <w:r>
        <w:t>Hata → tekrar üret → katman → varsayım</w:t>
      </w:r>
      <w:r>
        <w:br/>
        <w:t>→ DevTools/log → minimum fix → regression</w:t>
      </w:r>
    </w:p>
    <w:p w:rsidR="00623A5F" w:rsidRDefault="00175174">
      <w:pPr>
        <w:spacing w:after="80"/>
      </w:pPr>
      <w:r>
        <w:t>Panel</w:t>
      </w:r>
    </w:p>
    <w:p w:rsidR="00623A5F" w:rsidRDefault="00175174">
      <w:pPr>
        <w:spacing w:after="80"/>
      </w:pPr>
      <w:r>
        <w:t>Kontrol</w:t>
      </w:r>
    </w:p>
    <w:p w:rsidR="00623A5F" w:rsidRDefault="00175174">
      <w:pPr>
        <w:spacing w:after="80"/>
      </w:pPr>
      <w:r>
        <w:t>Console</w:t>
      </w:r>
    </w:p>
    <w:p w:rsidR="00623A5F" w:rsidRDefault="00175174">
      <w:pPr>
        <w:spacing w:after="80"/>
      </w:pPr>
      <w:r>
        <w:t>exception/stack</w:t>
      </w:r>
    </w:p>
    <w:p w:rsidR="00623A5F" w:rsidRDefault="00175174">
      <w:pPr>
        <w:spacing w:after="80"/>
      </w:pPr>
      <w:r>
        <w:t>Network</w:t>
      </w:r>
    </w:p>
    <w:p w:rsidR="00623A5F" w:rsidRDefault="00175174">
      <w:pPr>
        <w:spacing w:after="80"/>
      </w:pPr>
      <w:r>
        <w:t>status/body/header/timing</w:t>
      </w:r>
    </w:p>
    <w:p w:rsidR="00623A5F" w:rsidRDefault="00175174">
      <w:pPr>
        <w:spacing w:after="80"/>
      </w:pPr>
      <w:r>
        <w:t>Application</w:t>
      </w:r>
    </w:p>
    <w:p w:rsidR="00623A5F" w:rsidRDefault="00175174">
      <w:pPr>
        <w:spacing w:after="80"/>
      </w:pPr>
      <w:r>
        <w:t>session/storage</w:t>
      </w:r>
    </w:p>
    <w:p w:rsidR="00623A5F" w:rsidRDefault="00175174">
      <w:pPr>
        <w:spacing w:after="80"/>
      </w:pPr>
      <w:r>
        <w:t>Elements</w:t>
      </w:r>
    </w:p>
    <w:p w:rsidR="00623A5F" w:rsidRDefault="00175174">
      <w:pPr>
        <w:spacing w:after="80"/>
      </w:pPr>
      <w:r>
        <w:t>DOM/a11y</w:t>
      </w:r>
    </w:p>
    <w:p w:rsidR="00623A5F" w:rsidRDefault="00175174">
      <w:pPr>
        <w:spacing w:after="80"/>
      </w:pPr>
      <w:r>
        <w:t>Sources</w:t>
      </w:r>
    </w:p>
    <w:p w:rsidR="00623A5F" w:rsidRDefault="00175174">
      <w:pPr>
        <w:spacing w:after="80"/>
      </w:pPr>
      <w:r>
        <w:t>breakpoint</w:t>
      </w:r>
    </w:p>
    <w:p w:rsidR="00623A5F" w:rsidRDefault="00175174">
      <w:pPr>
        <w:pStyle w:val="Heading2"/>
      </w:pPr>
      <w:r>
        <w:t>11.1 Test matrisi</w:t>
      </w:r>
    </w:p>
    <w:p w:rsidR="00623A5F" w:rsidRDefault="00175174">
      <w:pPr>
        <w:spacing w:after="80"/>
      </w:pPr>
      <w:r>
        <w:t>Alan</w:t>
      </w:r>
    </w:p>
    <w:p w:rsidR="00623A5F" w:rsidRDefault="00175174">
      <w:pPr>
        <w:spacing w:after="80"/>
      </w:pPr>
      <w:r>
        <w:t>Test</w:t>
      </w:r>
    </w:p>
    <w:p w:rsidR="00623A5F" w:rsidRDefault="00175174">
      <w:pPr>
        <w:spacing w:after="80"/>
      </w:pPr>
      <w:r>
        <w:t>Auth</w:t>
      </w:r>
    </w:p>
    <w:p w:rsidR="00623A5F" w:rsidRDefault="00175174">
      <w:pPr>
        <w:spacing w:after="80"/>
      </w:pPr>
      <w:r>
        <w:t>yanlış şifre/logout/session</w:t>
      </w:r>
    </w:p>
    <w:p w:rsidR="00623A5F" w:rsidRDefault="00175174">
      <w:pPr>
        <w:spacing w:after="80"/>
      </w:pPr>
      <w:r>
        <w:t>CRUD</w:t>
      </w:r>
    </w:p>
    <w:p w:rsidR="00623A5F" w:rsidRDefault="00175174">
      <w:pPr>
        <w:spacing w:after="80"/>
      </w:pPr>
      <w:r>
        <w:t>create/read/update/delete</w:t>
      </w:r>
    </w:p>
    <w:p w:rsidR="00623A5F" w:rsidRDefault="00175174">
      <w:pPr>
        <w:spacing w:after="80"/>
      </w:pPr>
      <w:r>
        <w:t>RLS</w:t>
      </w:r>
    </w:p>
    <w:p w:rsidR="00623A5F" w:rsidRDefault="00175174">
      <w:pPr>
        <w:spacing w:after="80"/>
      </w:pPr>
      <w:r>
        <w:t>User B, User A kaydını değiştiremez</w:t>
      </w:r>
    </w:p>
    <w:p w:rsidR="00623A5F" w:rsidRDefault="00175174">
      <w:pPr>
        <w:spacing w:after="80"/>
      </w:pPr>
      <w:r>
        <w:t>AI</w:t>
      </w:r>
    </w:p>
    <w:p w:rsidR="00623A5F" w:rsidRDefault="00175174">
      <w:pPr>
        <w:spacing w:after="80"/>
      </w:pPr>
      <w:r>
        <w:t>401/429/5xx/invalid JSON/timeout</w:t>
      </w:r>
    </w:p>
    <w:p w:rsidR="00623A5F" w:rsidRDefault="00175174">
      <w:pPr>
        <w:spacing w:after="80"/>
      </w:pPr>
      <w:r>
        <w:t>n8n</w:t>
      </w:r>
    </w:p>
    <w:p w:rsidR="00623A5F" w:rsidRDefault="00175174">
      <w:pPr>
        <w:spacing w:after="80"/>
      </w:pPr>
      <w:r>
        <w:t>webhook 500/callback 401</w:t>
      </w:r>
    </w:p>
    <w:p w:rsidR="00623A5F" w:rsidRDefault="00175174">
      <w:pPr>
        <w:spacing w:after="80"/>
      </w:pPr>
      <w:r>
        <w:t>UI</w:t>
      </w:r>
    </w:p>
    <w:p w:rsidR="00623A5F" w:rsidRDefault="00175174">
      <w:pPr>
        <w:spacing w:after="80"/>
      </w:pPr>
      <w:r>
        <w:t>375/768/1440 + keyboard + states</w:t>
      </w:r>
    </w:p>
    <w:p w:rsidR="00623A5F" w:rsidRDefault="00175174">
      <w:pPr>
        <w:pStyle w:val="Heading2"/>
      </w:pPr>
      <w:r>
        <w:t>11.2 Güvenli DOM</w:t>
      </w:r>
    </w:p>
    <w:p w:rsidR="00623A5F" w:rsidRDefault="00175174">
      <w:pPr>
        <w:spacing w:after="80"/>
      </w:pPr>
      <w:r>
        <w:t xml:space="preserve">Kullanıcı/AI metninde mümkün </w:t>
      </w:r>
      <w:r>
        <w:t>olduğunda `textContent`; kontrolsüz `innerHTML` kullanılmaz.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12. Modül 6 - Git, GitHub ve Vercel</w:t>
      </w:r>
    </w:p>
    <w:p w:rsidR="00623A5F" w:rsidRDefault="00175174">
      <w:pPr>
        <w:pStyle w:val="Heading2"/>
      </w:pPr>
      <w:r>
        <w:t>12.1 İlk push</w:t>
      </w:r>
    </w:p>
    <w:p w:rsidR="00623A5F" w:rsidRDefault="00175174">
      <w:pPr>
        <w:pStyle w:val="CodeBlock"/>
      </w:pPr>
      <w:r>
        <w:t>git init</w:t>
      </w:r>
      <w:r>
        <w:br/>
        <w:t>git add .</w:t>
      </w:r>
      <w:r>
        <w:br/>
        <w:t>git commit -m "Initial production-ready AI task manager"</w:t>
      </w:r>
      <w:r>
        <w:br/>
        <w:t>git branch -M main</w:t>
      </w:r>
      <w:r>
        <w:br/>
        <w:t>git remote add origin &lt;GITHUB_REPOSITORY_URL&gt;</w:t>
      </w:r>
      <w:r>
        <w:br/>
      </w:r>
      <w:r>
        <w:t>git push -u origin main</w:t>
      </w:r>
    </w:p>
    <w:p w:rsidR="00623A5F" w:rsidRDefault="00175174">
      <w:pPr>
        <w:pStyle w:val="Heading2"/>
      </w:pPr>
      <w:r>
        <w:t>12.2 Güncelleme</w:t>
      </w:r>
    </w:p>
    <w:p w:rsidR="00623A5F" w:rsidRDefault="00175174">
      <w:pPr>
        <w:pStyle w:val="CodeBlock"/>
      </w:pPr>
      <w:r>
        <w:t>git status</w:t>
      </w:r>
      <w:r>
        <w:br/>
        <w:t>git add .</w:t>
      </w:r>
      <w:r>
        <w:br/>
      </w:r>
      <w:bookmarkStart w:id="0" w:name="_GoBack"/>
      <w:bookmarkEnd w:id="0"/>
      <w:r>
        <w:t>git commit -m "Fix n8n callback authentication"</w:t>
      </w:r>
      <w:r>
        <w:br/>
        <w:t>git push</w:t>
      </w:r>
    </w:p>
    <w:p w:rsidR="00623A5F" w:rsidRDefault="00175174">
      <w:pPr>
        <w:pStyle w:val="Heading2"/>
      </w:pPr>
      <w:r>
        <w:t>12.3 Vercel</w:t>
      </w:r>
    </w:p>
    <w:p w:rsidR="00623A5F" w:rsidRDefault="00175174">
      <w:pPr>
        <w:pStyle w:val="CodeBlock"/>
      </w:pPr>
      <w:r>
        <w:t>GitHub → Vercel New Project → Import</w:t>
      </w:r>
      <w:r>
        <w:br/>
        <w:t>→ Environment Variables → Deploy</w:t>
      </w:r>
      <w:r>
        <w:br/>
        <w:t>→ Production URL → Smoke Tests</w:t>
      </w:r>
    </w:p>
    <w:p w:rsidR="00623A5F" w:rsidRDefault="00175174">
      <w:pPr>
        <w:spacing w:after="80"/>
      </w:pPr>
      <w:r>
        <w:t>Environment variable deği</w:t>
      </w:r>
      <w:r>
        <w:t>ştiğinde production redeploy ile yeni runtime değeri doğrulanır.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13. Vercel Environment Variables - Tam Açıklama</w:t>
      </w:r>
    </w:p>
    <w:p w:rsidR="00623A5F" w:rsidRDefault="00175174">
      <w:pPr>
        <w:spacing w:after="80"/>
      </w:pPr>
      <w:r>
        <w:t>Değişken</w:t>
      </w:r>
    </w:p>
    <w:p w:rsidR="00623A5F" w:rsidRDefault="00175174">
      <w:pPr>
        <w:spacing w:after="80"/>
      </w:pPr>
      <w:r>
        <w:t>Görev</w:t>
      </w:r>
    </w:p>
    <w:p w:rsidR="00623A5F" w:rsidRDefault="00175174">
      <w:pPr>
        <w:spacing w:after="80"/>
      </w:pPr>
      <w:r>
        <w:t>Yön</w:t>
      </w:r>
    </w:p>
    <w:p w:rsidR="00623A5F" w:rsidRDefault="00175174">
      <w:pPr>
        <w:spacing w:after="80"/>
      </w:pPr>
      <w:r>
        <w:t>N8N_WEBHOOK_URL</w:t>
      </w:r>
    </w:p>
    <w:p w:rsidR="00623A5F" w:rsidRDefault="00175174">
      <w:pPr>
        <w:spacing w:after="80"/>
      </w:pPr>
      <w:r>
        <w:t>Görevin gönderileceği n8n Production Webhook.</w:t>
      </w:r>
    </w:p>
    <w:p w:rsidR="00623A5F" w:rsidRDefault="00175174">
      <w:pPr>
        <w:pStyle w:val="CodeBlock"/>
      </w:pPr>
      <w:r>
        <w:t>Vercel → n8n</w:t>
      </w:r>
    </w:p>
    <w:p w:rsidR="00623A5F" w:rsidRDefault="00175174">
      <w:pPr>
        <w:spacing w:after="80"/>
      </w:pPr>
      <w:r>
        <w:t>N8N_WEBHOOK_SECRET</w:t>
      </w:r>
    </w:p>
    <w:p w:rsidR="00623A5F" w:rsidRDefault="00175174">
      <w:pPr>
        <w:spacing w:after="80"/>
      </w:pPr>
      <w:r>
        <w:t>Vercel'den n8n'e gelen isteğ</w:t>
      </w:r>
      <w:r>
        <w:t>i doğrulayan secret.</w:t>
      </w:r>
    </w:p>
    <w:p w:rsidR="00623A5F" w:rsidRDefault="00175174">
      <w:pPr>
        <w:pStyle w:val="CodeBlock"/>
      </w:pPr>
      <w:r>
        <w:t>Vercel → n8n</w:t>
      </w:r>
    </w:p>
    <w:p w:rsidR="00623A5F" w:rsidRDefault="00175174">
      <w:pPr>
        <w:spacing w:after="80"/>
      </w:pPr>
      <w:r>
        <w:t>N8N_CALLBACK_SECRET</w:t>
      </w:r>
    </w:p>
    <w:p w:rsidR="00623A5F" w:rsidRDefault="00175174">
      <w:pPr>
        <w:spacing w:after="80"/>
      </w:pPr>
      <w:r>
        <w:t>n8n'in Vercel callback'e dönüşünü doğrulayan secret.</w:t>
      </w:r>
    </w:p>
    <w:p w:rsidR="00623A5F" w:rsidRDefault="00175174">
      <w:pPr>
        <w:pStyle w:val="CodeBlock"/>
      </w:pPr>
      <w:r>
        <w:t>n8n → Vercel</w:t>
      </w:r>
    </w:p>
    <w:p w:rsidR="00623A5F" w:rsidRDefault="00175174">
      <w:pPr>
        <w:spacing w:after="80"/>
      </w:pPr>
      <w:r>
        <w:t>SUPABASE_URL</w:t>
      </w:r>
    </w:p>
    <w:p w:rsidR="00623A5F" w:rsidRDefault="00175174">
      <w:pPr>
        <w:spacing w:after="80"/>
      </w:pPr>
      <w:r>
        <w:t>Supabase proje API adresi.</w:t>
      </w:r>
    </w:p>
    <w:p w:rsidR="00623A5F" w:rsidRDefault="00175174">
      <w:pPr>
        <w:pStyle w:val="CodeBlock"/>
      </w:pPr>
      <w:r>
        <w:t>Frontend/Vercel → Supabase</w:t>
      </w:r>
    </w:p>
    <w:p w:rsidR="00623A5F" w:rsidRDefault="00175174">
      <w:pPr>
        <w:spacing w:after="80"/>
      </w:pPr>
      <w:r>
        <w:t>SUPABASE_PUBLISHABLE_KEY</w:t>
      </w:r>
    </w:p>
    <w:p w:rsidR="00623A5F" w:rsidRDefault="00175174">
      <w:pPr>
        <w:pStyle w:val="CodeBlock"/>
      </w:pPr>
      <w:r>
        <w:t>Browser Supabase client; güvenlik RLS ile.</w:t>
      </w:r>
      <w:r>
        <w:br/>
        <w:t>F</w:t>
      </w:r>
      <w:r>
        <w:t>rontend → Supabase</w:t>
      </w:r>
    </w:p>
    <w:p w:rsidR="00623A5F" w:rsidRDefault="00175174">
      <w:pPr>
        <w:spacing w:after="80"/>
      </w:pPr>
      <w:r>
        <w:t>SUPABASE_SECRET_KEY</w:t>
      </w:r>
    </w:p>
    <w:p w:rsidR="00623A5F" w:rsidRDefault="00175174">
      <w:pPr>
        <w:spacing w:after="80"/>
      </w:pPr>
      <w:r>
        <w:t>Server-side yetkili Supabase update.</w:t>
      </w:r>
    </w:p>
    <w:p w:rsidR="00623A5F" w:rsidRDefault="00175174">
      <w:pPr>
        <w:pStyle w:val="CodeBlock"/>
      </w:pPr>
      <w:r>
        <w:t>Vercel → Supabase</w:t>
      </w:r>
    </w:p>
    <w:p w:rsidR="00623A5F" w:rsidRDefault="00175174">
      <w:pPr>
        <w:spacing w:after="80"/>
      </w:pPr>
      <w:r>
        <w:t>ANTHROPIC_API_KEY</w:t>
      </w:r>
    </w:p>
    <w:p w:rsidR="00623A5F" w:rsidRDefault="00175174">
      <w:pPr>
        <w:spacing w:after="80"/>
      </w:pPr>
      <w:r>
        <w:t>Claude authentication; browser'a çıkmaz.</w:t>
      </w:r>
    </w:p>
    <w:p w:rsidR="00623A5F" w:rsidRDefault="00175174">
      <w:pPr>
        <w:pStyle w:val="CodeBlock"/>
      </w:pPr>
      <w:r>
        <w:t>Vercel → Claude</w:t>
      </w:r>
    </w:p>
    <w:p w:rsidR="00623A5F" w:rsidRDefault="00175174">
      <w:pPr>
        <w:spacing w:after="80"/>
      </w:pPr>
      <w:r>
        <w:t>ANTHROPIC_MODEL</w:t>
      </w:r>
    </w:p>
    <w:p w:rsidR="00623A5F" w:rsidRDefault="00175174">
      <w:pPr>
        <w:spacing w:after="80"/>
      </w:pPr>
      <w:r>
        <w:t>Server-side model seçimi.</w:t>
      </w:r>
    </w:p>
    <w:p w:rsidR="00623A5F" w:rsidRDefault="00175174">
      <w:pPr>
        <w:spacing w:after="80"/>
      </w:pPr>
      <w:r>
        <w:t>Vercel config</w:t>
      </w:r>
    </w:p>
    <w:p w:rsidR="00623A5F" w:rsidRDefault="00175174">
      <w:pPr>
        <w:pStyle w:val="Heading2"/>
      </w:pPr>
      <w:r>
        <w:t>13.1 İki n8n secret'ının farkı</w:t>
      </w:r>
    </w:p>
    <w:p w:rsidR="00623A5F" w:rsidRDefault="00175174">
      <w:pPr>
        <w:spacing w:after="80"/>
      </w:pPr>
      <w:r>
        <w:t>GİDİŞ:</w:t>
      </w:r>
    </w:p>
    <w:p w:rsidR="00623A5F" w:rsidRDefault="00175174">
      <w:pPr>
        <w:pStyle w:val="CodeBlock"/>
      </w:pPr>
      <w:r>
        <w:t>Vercel /api/n8n</w:t>
      </w:r>
      <w:r>
        <w:br/>
        <w:t>├─ N8N_WEBHOOK_URL</w:t>
      </w:r>
      <w:r>
        <w:br/>
        <w:t>└─ N8N_WEBHOOK_SECRET</w:t>
      </w:r>
      <w:r>
        <w:br/>
        <w:t>↓ n8n</w:t>
      </w:r>
    </w:p>
    <w:p w:rsidR="00623A5F" w:rsidRDefault="00175174">
      <w:pPr>
        <w:spacing w:after="80"/>
      </w:pPr>
      <w:r>
        <w:t>DÖNÜŞ:</w:t>
      </w:r>
    </w:p>
    <w:p w:rsidR="00623A5F" w:rsidRDefault="00175174">
      <w:pPr>
        <w:pStyle w:val="CodeBlock"/>
      </w:pPr>
      <w:r>
        <w:t>n8n Callback to Vercel</w:t>
      </w:r>
      <w:r>
        <w:br/>
        <w:t>└─ X-Callback-Secret</w:t>
      </w:r>
      <w:r>
        <w:br/>
        <w:t>= N8N_CALLBACK_SECRET</w:t>
      </w:r>
      <w:r>
        <w:br/>
        <w:t>↓</w:t>
      </w:r>
      <w:r>
        <w:br/>
        <w:t>Vercel /api/n8n-callback</w:t>
      </w:r>
    </w:p>
    <w:p w:rsidR="00623A5F" w:rsidRDefault="00175174">
      <w:pPr>
        <w:spacing w:after="80"/>
      </w:pPr>
      <w:r>
        <w:t>Bu iki secret birbirinin yerine kullanılmaz. Biri gidişi, biri dönüşü korur.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14. Ver</w:t>
      </w:r>
      <w:r>
        <w:t>cel Functions ve API Kontratları</w:t>
      </w:r>
    </w:p>
    <w:p w:rsidR="00623A5F" w:rsidRDefault="00175174">
      <w:pPr>
        <w:spacing w:after="80"/>
      </w:pPr>
      <w:r>
        <w:t>Endpoint</w:t>
      </w:r>
    </w:p>
    <w:p w:rsidR="00623A5F" w:rsidRDefault="00175174">
      <w:pPr>
        <w:spacing w:after="80"/>
      </w:pPr>
      <w:r>
        <w:t>İşlev</w:t>
      </w:r>
    </w:p>
    <w:p w:rsidR="00623A5F" w:rsidRDefault="00175174">
      <w:pPr>
        <w:spacing w:after="80"/>
      </w:pPr>
      <w:r>
        <w:t>GET /api/config</w:t>
      </w:r>
    </w:p>
    <w:p w:rsidR="00623A5F" w:rsidRDefault="00175174">
      <w:pPr>
        <w:spacing w:after="80"/>
      </w:pPr>
      <w:r>
        <w:t>Public Supabase URL + publishable key.</w:t>
      </w:r>
    </w:p>
    <w:p w:rsidR="00623A5F" w:rsidRDefault="00175174">
      <w:pPr>
        <w:spacing w:after="80"/>
      </w:pPr>
      <w:r>
        <w:t>POST /api/ai-task</w:t>
      </w:r>
    </w:p>
    <w:p w:rsidR="00623A5F" w:rsidRDefault="00175174">
      <w:pPr>
        <w:pStyle w:val="CodeBlock"/>
      </w:pPr>
      <w:r>
        <w:t>JWT → Claude → structured output.</w:t>
      </w:r>
      <w:r>
        <w:br/>
        <w:t>POST /api/n8n</w:t>
      </w:r>
      <w:r>
        <w:br/>
        <w:t>JWT + task ownership → n8n.</w:t>
      </w:r>
      <w:r>
        <w:br/>
        <w:t>POST /api/n8n-callback</w:t>
      </w:r>
      <w:r>
        <w:br/>
        <w:t>X-Callback-Secret → processed + ai_a</w:t>
      </w:r>
      <w:r>
        <w:t>nalysis.</w:t>
      </w:r>
      <w:r>
        <w:br/>
        <w:t>GET /api/health</w:t>
      </w:r>
    </w:p>
    <w:p w:rsidR="00623A5F" w:rsidRDefault="00175174">
      <w:pPr>
        <w:spacing w:after="80"/>
      </w:pPr>
      <w:r>
        <w:t>Smoke test.</w:t>
      </w:r>
    </w:p>
    <w:p w:rsidR="00623A5F" w:rsidRDefault="00175174">
      <w:pPr>
        <w:pStyle w:val="Heading2"/>
      </w:pPr>
      <w:r>
        <w:t>14.1 Callback body</w:t>
      </w:r>
    </w:p>
    <w:p w:rsidR="00623A5F" w:rsidRDefault="00175174">
      <w:pPr>
        <w:pStyle w:val="CodeBlock"/>
      </w:pPr>
      <w:r>
        <w:t>{</w:t>
      </w:r>
    </w:p>
    <w:p w:rsidR="00623A5F" w:rsidRDefault="00175174">
      <w:pPr>
        <w:spacing w:after="80"/>
      </w:pPr>
      <w:r>
        <w:t>"taskId": "&lt;uuid&gt;",</w:t>
      </w:r>
    </w:p>
    <w:p w:rsidR="00623A5F" w:rsidRDefault="00175174">
      <w:pPr>
        <w:spacing w:after="80"/>
      </w:pPr>
      <w:r>
        <w:t>"status": "processed",</w:t>
      </w:r>
    </w:p>
    <w:p w:rsidR="00623A5F" w:rsidRDefault="00175174">
      <w:pPr>
        <w:spacing w:after="80"/>
      </w:pPr>
      <w:r>
        <w:t>"aiAnalysis": "&lt;model sonucu&gt;"</w:t>
      </w:r>
    </w:p>
    <w:p w:rsidR="00623A5F" w:rsidRDefault="00175174">
      <w:pPr>
        <w:pStyle w:val="CodeBlock"/>
      </w:pPr>
      <w:r>
        <w:t>}</w:t>
      </w:r>
      <w:r>
        <w:br/>
        <w:t>Callback taskId UUID ve status processed/failed doğrulaması yapar.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15. Modül 7 - n8n Automation ve Production</w:t>
      </w:r>
    </w:p>
    <w:p w:rsidR="00623A5F" w:rsidRDefault="00175174">
      <w:pPr>
        <w:spacing w:after="80"/>
      </w:pPr>
      <w:r>
        <w:t>Operations</w:t>
      </w:r>
    </w:p>
    <w:p w:rsidR="00623A5F" w:rsidRDefault="00175174">
      <w:pPr>
        <w:pStyle w:val="Heading2"/>
      </w:pPr>
      <w:r>
        <w:t>15.1 Lokal kurulum</w:t>
      </w:r>
    </w:p>
    <w:p w:rsidR="00623A5F" w:rsidRDefault="00175174">
      <w:pPr>
        <w:pStyle w:val="CodeBlock"/>
      </w:pPr>
      <w:r>
        <w:t>node -v</w:t>
      </w:r>
      <w:r>
        <w:br/>
        <w:t>npm -v</w:t>
      </w:r>
      <w:r>
        <w:br/>
        <w:t>npm install -g n8n</w:t>
      </w:r>
      <w:r>
        <w:br/>
        <w:t>n8n --version</w:t>
      </w:r>
      <w:r>
        <w:br/>
        <w:t>n8n start</w:t>
      </w:r>
    </w:p>
    <w:p w:rsidR="00623A5F" w:rsidRDefault="00175174">
      <w:pPr>
        <w:spacing w:after="80"/>
      </w:pPr>
      <w:r>
        <w:t>Lokal varsayılan `http://localhost:5678`; production `n8n.opendartakademi.com`.</w:t>
      </w:r>
    </w:p>
    <w:p w:rsidR="00623A5F" w:rsidRDefault="00175174">
      <w:pPr>
        <w:pStyle w:val="Heading2"/>
      </w:pPr>
      <w:r>
        <w:t>15.2 Test vs Production URL</w:t>
      </w:r>
    </w:p>
    <w:p w:rsidR="00623A5F" w:rsidRDefault="00175174">
      <w:pPr>
        <w:spacing w:after="80"/>
      </w:pPr>
      <w:r>
        <w:t>Test URL editörde manuel test; Production URL published workflow. Verc</w:t>
      </w:r>
      <w:r>
        <w:t>el `N8N_WEBHOOK_URL` production</w:t>
      </w:r>
    </w:p>
    <w:p w:rsidR="00623A5F" w:rsidRDefault="00175174">
      <w:pPr>
        <w:spacing w:after="80"/>
      </w:pPr>
      <w:r>
        <w:t>webhook'a bakar.</w:t>
      </w:r>
    </w:p>
    <w:p w:rsidR="00623A5F" w:rsidRDefault="00175174">
      <w:pPr>
        <w:pStyle w:val="Heading2"/>
      </w:pPr>
      <w:r>
        <w:t>15.3 Operasyon döngüsü</w:t>
      </w:r>
    </w:p>
    <w:p w:rsidR="00623A5F" w:rsidRDefault="00175174">
      <w:pPr>
        <w:pStyle w:val="CodeBlock"/>
      </w:pPr>
      <w:r>
        <w:t>Deploy → Monitor → Detect → Diagnose</w:t>
      </w:r>
      <w:r>
        <w:br/>
        <w:t>→ Fix → Test → Release → Observe</w:t>
      </w:r>
    </w:p>
    <w:p w:rsidR="00623A5F" w:rsidRDefault="00175174">
      <w:pPr>
        <w:pStyle w:val="Heading2"/>
      </w:pPr>
      <w:r>
        <w:t>15.4 Metrikler</w:t>
      </w:r>
    </w:p>
    <w:p w:rsidR="00623A5F" w:rsidRDefault="00175174">
      <w:pPr>
        <w:pStyle w:val="ListBullet"/>
      </w:pPr>
      <w:r>
        <w:t>availability/error rate</w:t>
      </w:r>
    </w:p>
    <w:p w:rsidR="00623A5F" w:rsidRDefault="00175174">
      <w:pPr>
        <w:pStyle w:val="ListBullet"/>
      </w:pPr>
      <w:r>
        <w:t>Auth/Supabase hataları</w:t>
      </w:r>
    </w:p>
    <w:p w:rsidR="00623A5F" w:rsidRDefault="00175174">
      <w:pPr>
        <w:pStyle w:val="ListBullet"/>
      </w:pPr>
      <w:r>
        <w:t>AI response time + 429/5xx</w:t>
      </w:r>
    </w:p>
    <w:p w:rsidR="00623A5F" w:rsidRDefault="00175174">
      <w:pPr>
        <w:pStyle w:val="ListBullet"/>
      </w:pPr>
      <w:r>
        <w:t>n8n execution success/fai</w:t>
      </w:r>
      <w:r>
        <w:t>lure</w:t>
      </w:r>
    </w:p>
    <w:p w:rsidR="00623A5F" w:rsidRDefault="00175174">
      <w:pPr>
        <w:pStyle w:val="ListBullet"/>
      </w:pPr>
      <w:r>
        <w:t>callback success/failure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16. n8n Workflow - Her Node'un İnce Ayrıntısı</w:t>
      </w:r>
    </w:p>
    <w:p w:rsidR="00623A5F" w:rsidRDefault="00175174">
      <w:pPr>
        <w:spacing w:after="80"/>
      </w:pPr>
      <w:r>
        <w:t>Task Webhook</w:t>
      </w:r>
    </w:p>
    <w:p w:rsidR="00623A5F" w:rsidRDefault="00175174">
      <w:pPr>
        <w:pStyle w:val="CodeBlock"/>
      </w:pPr>
      <w:r>
        <w:t>↓</w:t>
      </w:r>
      <w:r>
        <w:br/>
        <w:t>Normalize Task</w:t>
      </w:r>
      <w:r>
        <w:br/>
        <w:t>↓</w:t>
      </w:r>
      <w:r>
        <w:br/>
        <w:t>Message a Model</w:t>
      </w:r>
      <w:r>
        <w:br/>
        <w:t>↓</w:t>
      </w:r>
      <w:r>
        <w:br/>
        <w:t>Edit Fields1 (aiAnalysis)</w:t>
      </w:r>
      <w:r>
        <w:br/>
        <w:t>↓</w:t>
      </w:r>
      <w:r>
        <w:br/>
        <w:t>Callback to Vercel</w:t>
      </w:r>
      <w:r>
        <w:br/>
        <w:t>↓</w:t>
      </w:r>
      <w:r>
        <w:br/>
        <w:t>Respond to Webhook</w:t>
      </w:r>
    </w:p>
    <w:p w:rsidR="00623A5F" w:rsidRDefault="00175174">
      <w:pPr>
        <w:pStyle w:val="Heading2"/>
      </w:pPr>
      <w:r>
        <w:t>16.1 Task Webhook</w:t>
      </w:r>
    </w:p>
    <w:p w:rsidR="00623A5F" w:rsidRDefault="00175174">
      <w:pPr>
        <w:pStyle w:val="ListBullet"/>
      </w:pPr>
      <w:r>
        <w:t>POST tetikleyici</w:t>
      </w:r>
    </w:p>
    <w:p w:rsidR="00623A5F" w:rsidRDefault="00175174">
      <w:pPr>
        <w:pStyle w:val="ListBullet"/>
      </w:pPr>
      <w:r>
        <w:t>Vercel /api/n8n payload'ı</w:t>
      </w:r>
      <w:r>
        <w:t>nı alır</w:t>
      </w:r>
    </w:p>
    <w:p w:rsidR="00623A5F" w:rsidRDefault="00175174">
      <w:pPr>
        <w:pStyle w:val="ListBullet"/>
      </w:pPr>
      <w:r>
        <w:t>Production URL N8N_WEBHOOK_URL ile eşleşir</w:t>
      </w:r>
    </w:p>
    <w:p w:rsidR="00623A5F" w:rsidRDefault="00175174">
      <w:pPr>
        <w:pStyle w:val="ListBullet"/>
      </w:pPr>
      <w:r>
        <w:t>Workflow Published olmalı</w:t>
      </w:r>
    </w:p>
    <w:p w:rsidR="00623A5F" w:rsidRDefault="00175174">
      <w:pPr>
        <w:pStyle w:val="Heading2"/>
      </w:pPr>
      <w:r>
        <w:t>16.2 Normalize Task</w:t>
      </w:r>
    </w:p>
    <w:p w:rsidR="00623A5F" w:rsidRDefault="00175174">
      <w:pPr>
        <w:pStyle w:val="CodeBlock"/>
      </w:pPr>
      <w:r>
        <w:t>Nested payload sabit alanlara map edilir: `body.task.id → taskId`, title, priority, description, dueDate.</w:t>
      </w:r>
    </w:p>
    <w:p w:rsidR="00623A5F" w:rsidRDefault="00175174">
      <w:pPr>
        <w:pStyle w:val="Heading2"/>
      </w:pPr>
      <w:r>
        <w:t>16.3 Message a Model</w:t>
      </w:r>
    </w:p>
    <w:p w:rsidR="00623A5F" w:rsidRDefault="00175174">
      <w:pPr>
        <w:spacing w:after="80"/>
      </w:pPr>
      <w:r>
        <w:t>Görev özeti, öncelik, aksiyonlar</w:t>
      </w:r>
      <w:r>
        <w:t xml:space="preserve"> ve riskleri üretir.</w:t>
      </w:r>
    </w:p>
    <w:p w:rsidR="00623A5F" w:rsidRDefault="00175174">
      <w:pPr>
        <w:pStyle w:val="Heading2"/>
      </w:pPr>
      <w:r>
        <w:t>16.4 Edit Fields1</w:t>
      </w:r>
    </w:p>
    <w:p w:rsidR="00623A5F" w:rsidRDefault="00175174">
      <w:pPr>
        <w:spacing w:after="80"/>
      </w:pPr>
      <w:r>
        <w:t>aiAnalysis = {{ $json.content[0].text }}</w:t>
      </w:r>
    </w:p>
    <w:p w:rsidR="00623A5F" w:rsidRDefault="00175174">
      <w:pPr>
        <w:pStyle w:val="Heading2"/>
      </w:pPr>
      <w:r>
        <w:t>16.5 Callback to Vercel</w:t>
      </w:r>
    </w:p>
    <w:p w:rsidR="00623A5F" w:rsidRDefault="00175174">
      <w:pPr>
        <w:pStyle w:val="ListBullet"/>
      </w:pPr>
      <w:r>
        <w:t>HTTP Request POST</w:t>
      </w:r>
    </w:p>
    <w:p w:rsidR="00623A5F" w:rsidRDefault="00175174">
      <w:pPr>
        <w:pStyle w:val="ListBullet"/>
      </w:pPr>
      <w:r>
        <w:t>URL: /api/n8n-callback</w:t>
      </w:r>
    </w:p>
    <w:p w:rsidR="00623A5F" w:rsidRDefault="00175174">
      <w:pPr>
        <w:pStyle w:val="ListBullet"/>
      </w:pPr>
      <w:r>
        <w:t>Generic Credential Type → Header Auth</w:t>
      </w:r>
    </w:p>
    <w:p w:rsidR="00623A5F" w:rsidRDefault="00175174">
      <w:pPr>
        <w:pStyle w:val="ListBullet"/>
      </w:pPr>
      <w:r>
        <w:t>Name: X-Callback-Secret</w:t>
      </w:r>
    </w:p>
    <w:p w:rsidR="00623A5F" w:rsidRDefault="00175174">
      <w:pPr>
        <w:pStyle w:val="ListBullet"/>
      </w:pPr>
      <w:r>
        <w:t>Value: N8N_CALLBACK_SECRET ile birebir aynı</w:t>
      </w:r>
    </w:p>
    <w:p w:rsidR="00623A5F" w:rsidRDefault="00175174">
      <w:pPr>
        <w:pStyle w:val="ListBullet"/>
      </w:pPr>
      <w:r>
        <w:t>Body:</w:t>
      </w:r>
      <w:r>
        <w:t xml:space="preserve"> taskId + status + aiAnalysis</w:t>
      </w:r>
    </w:p>
    <w:p w:rsidR="00623A5F" w:rsidRDefault="00175174">
      <w:pPr>
        <w:pStyle w:val="Heading2"/>
      </w:pPr>
      <w:r>
        <w:t>16.6 Respond to Webhook</w:t>
      </w:r>
    </w:p>
    <w:p w:rsidR="00623A5F" w:rsidRDefault="00175174">
      <w:pPr>
        <w:spacing w:after="80"/>
      </w:pPr>
      <w:r>
        <w:t>İlk webhook çağrısına kontrollü response verir.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17. Gerçek Production Hatası - Callback</w:t>
      </w:r>
    </w:p>
    <w:p w:rsidR="00623A5F" w:rsidRDefault="00175174">
      <w:pPr>
        <w:spacing w:after="80"/>
      </w:pPr>
      <w:r>
        <w:t>Authorization</w:t>
      </w:r>
    </w:p>
    <w:p w:rsidR="00623A5F" w:rsidRDefault="00175174">
      <w:pPr>
        <w:spacing w:after="80"/>
      </w:pPr>
      <w:r>
        <w:t>`Callback to Vercel` node'u `Authorization failed - please check your credentials` hatası verdi.</w:t>
      </w:r>
    </w:p>
    <w:p w:rsidR="00623A5F" w:rsidRDefault="00175174">
      <w:pPr>
        <w:pStyle w:val="Heading2"/>
      </w:pPr>
      <w:r>
        <w:t>1</w:t>
      </w:r>
      <w:r>
        <w:t>7.1 Kök neden</w:t>
      </w:r>
    </w:p>
    <w:p w:rsidR="00623A5F" w:rsidRDefault="00175174">
      <w:pPr>
        <w:spacing w:after="80"/>
      </w:pPr>
      <w:r>
        <w:t>Credential header adı `X-API-Key` idi; Vercel callback ise `x-callback-secret` bekliyordu.</w:t>
      </w:r>
    </w:p>
    <w:p w:rsidR="00623A5F" w:rsidRDefault="00175174">
      <w:pPr>
        <w:pStyle w:val="Heading2"/>
      </w:pPr>
      <w:r>
        <w:t>17.2 Doğru eşleşme</w:t>
      </w:r>
    </w:p>
    <w:p w:rsidR="00623A5F" w:rsidRDefault="00175174">
      <w:pPr>
        <w:spacing w:after="80"/>
      </w:pPr>
      <w:r>
        <w:t>Taraf</w:t>
      </w:r>
    </w:p>
    <w:p w:rsidR="00623A5F" w:rsidRDefault="00175174">
      <w:pPr>
        <w:spacing w:after="80"/>
      </w:pPr>
      <w:r>
        <w:t>Alan</w:t>
      </w:r>
    </w:p>
    <w:p w:rsidR="00623A5F" w:rsidRDefault="00175174">
      <w:pPr>
        <w:spacing w:after="80"/>
      </w:pPr>
      <w:r>
        <w:t>Değer</w:t>
      </w:r>
    </w:p>
    <w:p w:rsidR="00623A5F" w:rsidRDefault="00175174">
      <w:pPr>
        <w:spacing w:after="80"/>
      </w:pPr>
      <w:r>
        <w:t>Vercel</w:t>
      </w:r>
    </w:p>
    <w:p w:rsidR="00623A5F" w:rsidRDefault="00175174">
      <w:pPr>
        <w:spacing w:after="80"/>
      </w:pPr>
      <w:r>
        <w:t>N8N_CALLBACK_SECRET</w:t>
      </w:r>
    </w:p>
    <w:p w:rsidR="00623A5F" w:rsidRDefault="00175174">
      <w:pPr>
        <w:spacing w:after="80"/>
      </w:pPr>
      <w:r>
        <w:t>gizli değer</w:t>
      </w:r>
    </w:p>
    <w:p w:rsidR="00623A5F" w:rsidRDefault="00175174">
      <w:pPr>
        <w:pStyle w:val="CodeBlock"/>
      </w:pPr>
      <w:r>
        <w:t>n8n Header Auth</w:t>
      </w:r>
    </w:p>
    <w:p w:rsidR="00623A5F" w:rsidRDefault="00175174">
      <w:pPr>
        <w:spacing w:after="80"/>
      </w:pPr>
      <w:r>
        <w:t>Name</w:t>
      </w:r>
    </w:p>
    <w:p w:rsidR="00623A5F" w:rsidRDefault="00175174">
      <w:pPr>
        <w:spacing w:after="80"/>
      </w:pPr>
      <w:r>
        <w:t>X-Callback-Secret</w:t>
      </w:r>
    </w:p>
    <w:p w:rsidR="00623A5F" w:rsidRDefault="00175174">
      <w:pPr>
        <w:pStyle w:val="CodeBlock"/>
      </w:pPr>
      <w:r>
        <w:t>n8n Header Auth</w:t>
      </w:r>
    </w:p>
    <w:p w:rsidR="00623A5F" w:rsidRDefault="00175174">
      <w:pPr>
        <w:spacing w:after="80"/>
      </w:pPr>
      <w:r>
        <w:t>Value</w:t>
      </w:r>
    </w:p>
    <w:p w:rsidR="00623A5F" w:rsidRDefault="00175174">
      <w:pPr>
        <w:spacing w:after="80"/>
      </w:pPr>
      <w:r>
        <w:t xml:space="preserve">Vercel secret </w:t>
      </w:r>
      <w:r>
        <w:t>ile birebir</w:t>
      </w:r>
    </w:p>
    <w:p w:rsidR="00623A5F" w:rsidRDefault="00175174">
      <w:pPr>
        <w:pStyle w:val="Heading2"/>
      </w:pPr>
      <w:r>
        <w:t>17.3 Başarı</w:t>
      </w:r>
    </w:p>
    <w:p w:rsidR="00623A5F" w:rsidRDefault="00175174">
      <w:pPr>
        <w:pStyle w:val="CodeBlock"/>
      </w:pPr>
      <w:r>
        <w:t>Düzeltme sonrası `queued → processed` oldu ve `Claude AI Analizini Göster` butonu görünür hale geldi.</w:t>
      </w:r>
    </w:p>
    <w:p w:rsidR="00623A5F" w:rsidRDefault="00175174">
      <w:pPr>
        <w:spacing w:after="80"/>
      </w:pPr>
      <w:r>
        <w:t>401 durumunda önce header adı, credential, secret eşleşmesi ve Vercel environment/deploy kontrol edilir.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18. Uçtan Uca Üç Kritik</w:t>
      </w:r>
      <w:r>
        <w:t xml:space="preserve"> Veri Akışı</w:t>
      </w:r>
    </w:p>
    <w:p w:rsidR="00623A5F" w:rsidRDefault="00175174">
      <w:pPr>
        <w:pStyle w:val="Heading2"/>
      </w:pPr>
      <w:r>
        <w:t>18.1 Auth + CRUD</w:t>
      </w:r>
    </w:p>
    <w:p w:rsidR="00623A5F" w:rsidRDefault="00175174">
      <w:pPr>
        <w:pStyle w:val="CodeBlock"/>
      </w:pPr>
      <w:r>
        <w:t>Browser → Supabase JS → Auth Session</w:t>
      </w:r>
      <w:r>
        <w:br/>
        <w:t>→ tasks CRUD → PostgreSQL RLS</w:t>
      </w:r>
      <w:r>
        <w:br/>
        <w:t>→ yalnız auth.uid() = user_id</w:t>
      </w:r>
    </w:p>
    <w:p w:rsidR="00623A5F" w:rsidRDefault="00175174">
      <w:pPr>
        <w:pStyle w:val="Heading2"/>
      </w:pPr>
      <w:r>
        <w:t>18.2 AI task</w:t>
      </w:r>
    </w:p>
    <w:p w:rsidR="00623A5F" w:rsidRDefault="00175174">
      <w:pPr>
        <w:pStyle w:val="CodeBlock"/>
      </w:pPr>
      <w:r>
        <w:t>Kullanıcı → JWT → /api/ai-task → Claude</w:t>
      </w:r>
      <w:r>
        <w:br/>
        <w:t>→ structured output → validation</w:t>
      </w:r>
      <w:r>
        <w:br/>
        <w:t>→ preview/onay → Supabase</w:t>
      </w:r>
    </w:p>
    <w:p w:rsidR="00623A5F" w:rsidRDefault="00175174">
      <w:pPr>
        <w:pStyle w:val="Heading2"/>
      </w:pPr>
      <w:r>
        <w:t>18.3 n8n</w:t>
      </w:r>
    </w:p>
    <w:p w:rsidR="00623A5F" w:rsidRDefault="00175174">
      <w:pPr>
        <w:pStyle w:val="CodeBlock"/>
      </w:pPr>
      <w:r>
        <w:t>n8n Otoma</w:t>
      </w:r>
      <w:r>
        <w:t>syonuna Gönder</w:t>
      </w:r>
      <w:r>
        <w:br/>
        <w:t>→ automation_status=queued</w:t>
      </w:r>
      <w:r>
        <w:br/>
        <w:t>→ /api/n8n → Task Webhook</w:t>
      </w:r>
      <w:r>
        <w:br/>
        <w:t>→ Normalize → Message a Model</w:t>
      </w:r>
      <w:r>
        <w:br/>
        <w:t>→ aiAnalysis → Callback</w:t>
      </w:r>
      <w:r>
        <w:br/>
        <w:t>→ Supabase processed + ai_analysis</w:t>
      </w:r>
      <w:r>
        <w:br/>
        <w:t>→ UI: Claude AI Analizini Göster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19. Canlı Ders Demo ve Süre Planı</w:t>
      </w:r>
    </w:p>
    <w:p w:rsidR="00623A5F" w:rsidRDefault="00175174">
      <w:pPr>
        <w:spacing w:after="80"/>
      </w:pPr>
      <w:r>
        <w:t>Bölüm</w:t>
      </w:r>
    </w:p>
    <w:p w:rsidR="00623A5F" w:rsidRDefault="00175174">
      <w:pPr>
        <w:spacing w:after="80"/>
      </w:pPr>
      <w:r>
        <w:t>Süre</w:t>
      </w:r>
    </w:p>
    <w:p w:rsidR="00623A5F" w:rsidRDefault="00175174">
      <w:pPr>
        <w:spacing w:after="80"/>
      </w:pPr>
      <w:r>
        <w:t>Demo</w:t>
      </w:r>
    </w:p>
    <w:p w:rsidR="00623A5F" w:rsidRDefault="00175174">
      <w:pPr>
        <w:spacing w:after="80"/>
      </w:pPr>
      <w:r>
        <w:t xml:space="preserve">Kötü/iyi </w:t>
      </w:r>
      <w:r>
        <w:t>prompt</w:t>
      </w:r>
    </w:p>
    <w:p w:rsidR="00623A5F" w:rsidRDefault="00175174">
      <w:pPr>
        <w:spacing w:after="80"/>
      </w:pPr>
      <w:r>
        <w:t>40-50 dk</w:t>
      </w:r>
    </w:p>
    <w:p w:rsidR="00623A5F" w:rsidRDefault="00175174">
      <w:pPr>
        <w:spacing w:after="80"/>
      </w:pPr>
      <w:r>
        <w:t>Aynı task manager isteği</w:t>
      </w:r>
    </w:p>
    <w:p w:rsidR="00623A5F" w:rsidRDefault="00175174">
      <w:pPr>
        <w:spacing w:after="80"/>
      </w:pPr>
      <w:r>
        <w:t>Cursor</w:t>
      </w:r>
    </w:p>
    <w:p w:rsidR="00623A5F" w:rsidRDefault="00175174">
      <w:pPr>
        <w:spacing w:after="80"/>
      </w:pPr>
      <w:r>
        <w:t>20-25 dk</w:t>
      </w:r>
    </w:p>
    <w:p w:rsidR="00623A5F" w:rsidRDefault="00175174">
      <w:pPr>
        <w:spacing w:after="80"/>
      </w:pPr>
      <w:r>
        <w:t>AI destekli geliştirme döngüsü</w:t>
      </w:r>
    </w:p>
    <w:p w:rsidR="00623A5F" w:rsidRDefault="00175174">
      <w:pPr>
        <w:spacing w:after="80"/>
      </w:pPr>
      <w:r>
        <w:t>Context</w:t>
      </w:r>
    </w:p>
    <w:p w:rsidR="00623A5F" w:rsidRDefault="00175174">
      <w:pPr>
        <w:spacing w:after="80"/>
      </w:pPr>
      <w:r>
        <w:t>20-30 dk</w:t>
      </w:r>
    </w:p>
    <w:p w:rsidR="00623A5F" w:rsidRDefault="00175174">
      <w:pPr>
        <w:spacing w:after="80"/>
      </w:pPr>
      <w:r>
        <w:t>TaskCard kısa vs bağlamlı</w:t>
      </w:r>
    </w:p>
    <w:p w:rsidR="00623A5F" w:rsidRDefault="00175174">
      <w:pPr>
        <w:spacing w:after="80"/>
      </w:pPr>
      <w:r>
        <w:t>Scope</w:t>
      </w:r>
    </w:p>
    <w:p w:rsidR="00623A5F" w:rsidRDefault="00175174">
      <w:pPr>
        <w:spacing w:after="80"/>
      </w:pPr>
      <w:r>
        <w:t>15 dk</w:t>
      </w:r>
    </w:p>
    <w:p w:rsidR="00623A5F" w:rsidRDefault="00175174">
      <w:pPr>
        <w:spacing w:after="80"/>
      </w:pPr>
      <w:r>
        <w:t>Tek dosya</w:t>
      </w:r>
    </w:p>
    <w:p w:rsidR="00623A5F" w:rsidRDefault="00175174">
      <w:pPr>
        <w:spacing w:after="80"/>
      </w:pPr>
      <w:r>
        <w:t>v0</w:t>
      </w:r>
    </w:p>
    <w:p w:rsidR="00623A5F" w:rsidRDefault="00175174">
      <w:pPr>
        <w:spacing w:after="80"/>
      </w:pPr>
      <w:r>
        <w:t>15-20 dk</w:t>
      </w:r>
    </w:p>
    <w:p w:rsidR="00623A5F" w:rsidRDefault="00175174">
      <w:pPr>
        <w:spacing w:after="80"/>
      </w:pPr>
      <w:r>
        <w:t>Dashboard prompt farkı</w:t>
      </w:r>
    </w:p>
    <w:p w:rsidR="00623A5F" w:rsidRDefault="00175174">
      <w:pPr>
        <w:spacing w:after="80"/>
      </w:pPr>
      <w:r>
        <w:t>v0 UI</w:t>
      </w:r>
    </w:p>
    <w:p w:rsidR="00623A5F" w:rsidRDefault="00175174">
      <w:pPr>
        <w:spacing w:after="80"/>
      </w:pPr>
      <w:r>
        <w:t>30-40 dk</w:t>
      </w:r>
    </w:p>
    <w:p w:rsidR="00623A5F" w:rsidRDefault="00175174">
      <w:pPr>
        <w:spacing w:after="80"/>
      </w:pPr>
      <w:r>
        <w:t>Responsive prototip</w:t>
      </w:r>
    </w:p>
    <w:p w:rsidR="00623A5F" w:rsidRDefault="00175174">
      <w:pPr>
        <w:spacing w:after="80"/>
      </w:pPr>
      <w:r>
        <w:t>Components</w:t>
      </w:r>
    </w:p>
    <w:p w:rsidR="00623A5F" w:rsidRDefault="00175174">
      <w:pPr>
        <w:spacing w:after="80"/>
      </w:pPr>
      <w:r>
        <w:t>25-30 dk</w:t>
      </w:r>
    </w:p>
    <w:p w:rsidR="00623A5F" w:rsidRDefault="00175174">
      <w:pPr>
        <w:spacing w:after="80"/>
      </w:pPr>
      <w:r>
        <w:t xml:space="preserve">Dashboard </w:t>
      </w:r>
      <w:r>
        <w:t>ağacı</w:t>
      </w:r>
    </w:p>
    <w:p w:rsidR="00623A5F" w:rsidRDefault="00175174">
      <w:pPr>
        <w:spacing w:after="80"/>
      </w:pPr>
      <w:r>
        <w:t>Responsive</w:t>
      </w:r>
    </w:p>
    <w:p w:rsidR="00623A5F" w:rsidRDefault="00175174">
      <w:pPr>
        <w:spacing w:after="80"/>
      </w:pPr>
      <w:r>
        <w:t>30-40 dk</w:t>
      </w:r>
    </w:p>
    <w:p w:rsidR="00623A5F" w:rsidRDefault="00175174">
      <w:pPr>
        <w:spacing w:after="80"/>
      </w:pPr>
      <w:r>
        <w:t>375/768/1440</w:t>
      </w:r>
    </w:p>
    <w:p w:rsidR="00623A5F" w:rsidRDefault="00175174">
      <w:pPr>
        <w:spacing w:after="80"/>
      </w:pPr>
      <w:r>
        <w:t>Mobile First</w:t>
      </w:r>
    </w:p>
    <w:p w:rsidR="00623A5F" w:rsidRDefault="00175174">
      <w:pPr>
        <w:spacing w:after="80"/>
      </w:pPr>
      <w:r>
        <w:t>15 dk</w:t>
      </w:r>
    </w:p>
    <w:p w:rsidR="00623A5F" w:rsidRDefault="00175174">
      <w:pPr>
        <w:pStyle w:val="CodeBlock"/>
      </w:pPr>
      <w:r>
        <w:t>small → large</w:t>
      </w:r>
    </w:p>
    <w:p w:rsidR="00623A5F" w:rsidRDefault="00175174">
      <w:pPr>
        <w:spacing w:after="80"/>
      </w:pPr>
      <w:r>
        <w:t>Design System</w:t>
      </w:r>
    </w:p>
    <w:p w:rsidR="00623A5F" w:rsidRDefault="00175174">
      <w:pPr>
        <w:spacing w:after="80"/>
      </w:pPr>
      <w:r>
        <w:t>25-30 dk</w:t>
      </w:r>
    </w:p>
    <w:p w:rsidR="00623A5F" w:rsidRDefault="00175174">
      <w:pPr>
        <w:spacing w:after="80"/>
      </w:pPr>
      <w:r>
        <w:t>spacing/radius/states</w:t>
      </w:r>
    </w:p>
    <w:p w:rsidR="00623A5F" w:rsidRDefault="00175174">
      <w:pPr>
        <w:spacing w:after="80"/>
      </w:pPr>
      <w:r>
        <w:t>UI States</w:t>
      </w:r>
    </w:p>
    <w:p w:rsidR="00623A5F" w:rsidRDefault="00175174">
      <w:pPr>
        <w:spacing w:after="80"/>
      </w:pPr>
      <w:r>
        <w:t>15-20 dk</w:t>
      </w:r>
    </w:p>
    <w:p w:rsidR="00623A5F" w:rsidRDefault="00175174">
      <w:pPr>
        <w:spacing w:after="80"/>
      </w:pPr>
      <w:r>
        <w:t>loading/error/empty</w:t>
      </w:r>
    </w:p>
    <w:p w:rsidR="00623A5F" w:rsidRDefault="00175174">
      <w:pPr>
        <w:spacing w:after="80"/>
      </w:pPr>
      <w:r>
        <w:t>Accessibility</w:t>
      </w:r>
    </w:p>
    <w:p w:rsidR="00623A5F" w:rsidRDefault="00175174">
      <w:pPr>
        <w:spacing w:after="80"/>
      </w:pPr>
      <w:r>
        <w:t>30 dk</w:t>
      </w:r>
    </w:p>
    <w:p w:rsidR="00623A5F" w:rsidRDefault="00175174">
      <w:pPr>
        <w:spacing w:after="80"/>
      </w:pPr>
      <w:r>
        <w:t>semantic/keyboard/focus</w:t>
      </w:r>
    </w:p>
    <w:p w:rsidR="00623A5F" w:rsidRDefault="00175174">
      <w:pPr>
        <w:spacing w:after="80"/>
      </w:pPr>
      <w:r>
        <w:lastRenderedPageBreak/>
        <w:t>AI Review</w:t>
      </w:r>
    </w:p>
    <w:p w:rsidR="00623A5F" w:rsidRDefault="00175174">
      <w:pPr>
        <w:spacing w:after="80"/>
      </w:pPr>
      <w:r>
        <w:t>20 dk</w:t>
      </w:r>
    </w:p>
    <w:p w:rsidR="00623A5F" w:rsidRDefault="00175174">
      <w:pPr>
        <w:spacing w:after="80"/>
      </w:pPr>
      <w:r>
        <w:t>sorunları önem sırası</w:t>
      </w:r>
    </w:p>
    <w:p w:rsidR="00623A5F" w:rsidRDefault="00175174">
      <w:pPr>
        <w:spacing w:after="80"/>
      </w:pPr>
      <w:r>
        <w:t>Görselden UI</w:t>
      </w:r>
    </w:p>
    <w:p w:rsidR="00623A5F" w:rsidRDefault="00175174">
      <w:pPr>
        <w:spacing w:after="80"/>
      </w:pPr>
      <w:r>
        <w:t>20-30</w:t>
      </w:r>
      <w:r>
        <w:t xml:space="preserve"> dk</w:t>
      </w:r>
    </w:p>
    <w:p w:rsidR="00623A5F" w:rsidRDefault="00175174">
      <w:pPr>
        <w:pStyle w:val="CodeBlock"/>
      </w:pPr>
      <w:r>
        <w:t>screenshot → components</w:t>
      </w:r>
    </w:p>
    <w:p w:rsidR="00623A5F" w:rsidRDefault="00175174">
      <w:pPr>
        <w:spacing w:after="80"/>
      </w:pPr>
      <w:r>
        <w:t>Öğrenci uygulaması</w:t>
      </w:r>
    </w:p>
    <w:p w:rsidR="00623A5F" w:rsidRDefault="00175174">
      <w:pPr>
        <w:spacing w:after="80"/>
      </w:pPr>
      <w:r>
        <w:t>40-60 dk</w:t>
      </w:r>
    </w:p>
    <w:p w:rsidR="00623A5F" w:rsidRDefault="00175174">
      <w:pPr>
        <w:spacing w:after="80"/>
      </w:pPr>
      <w:r>
        <w:t>Dashboard kabul kriterleri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20. Final Proje Kabul Kriterleri</w:t>
      </w:r>
    </w:p>
    <w:p w:rsidR="00623A5F" w:rsidRDefault="00175174">
      <w:pPr>
        <w:spacing w:after="80"/>
      </w:pPr>
      <w:r>
        <w:t>Katman</w:t>
      </w:r>
    </w:p>
    <w:p w:rsidR="00623A5F" w:rsidRDefault="00175174">
      <w:pPr>
        <w:spacing w:after="80"/>
      </w:pPr>
      <w:r>
        <w:t>Kriter</w:t>
      </w:r>
    </w:p>
    <w:p w:rsidR="00623A5F" w:rsidRDefault="00175174">
      <w:pPr>
        <w:spacing w:after="80"/>
      </w:pPr>
      <w:r>
        <w:t>UI</w:t>
      </w:r>
    </w:p>
    <w:p w:rsidR="00623A5F" w:rsidRDefault="00175174">
      <w:pPr>
        <w:spacing w:after="80"/>
      </w:pPr>
      <w:r>
        <w:t>Responsive + states + design system</w:t>
      </w:r>
    </w:p>
    <w:p w:rsidR="00623A5F" w:rsidRDefault="00175174">
      <w:pPr>
        <w:spacing w:after="80"/>
      </w:pPr>
      <w:r>
        <w:t>A11y</w:t>
      </w:r>
    </w:p>
    <w:p w:rsidR="00623A5F" w:rsidRDefault="00175174">
      <w:pPr>
        <w:spacing w:after="80"/>
      </w:pPr>
      <w:r>
        <w:t>semantic + label + keyboard + focus</w:t>
      </w:r>
    </w:p>
    <w:p w:rsidR="00623A5F" w:rsidRDefault="00175174">
      <w:pPr>
        <w:spacing w:after="80"/>
      </w:pPr>
      <w:r>
        <w:t>Data</w:t>
      </w:r>
    </w:p>
    <w:p w:rsidR="00623A5F" w:rsidRDefault="00175174">
      <w:pPr>
        <w:spacing w:after="80"/>
      </w:pPr>
      <w:r>
        <w:t>Auth + CRUD + RLS</w:t>
      </w:r>
    </w:p>
    <w:p w:rsidR="00623A5F" w:rsidRDefault="00175174">
      <w:pPr>
        <w:spacing w:after="80"/>
      </w:pPr>
      <w:r>
        <w:t>Security</w:t>
      </w:r>
    </w:p>
    <w:p w:rsidR="00623A5F" w:rsidRDefault="00175174">
      <w:pPr>
        <w:spacing w:after="80"/>
      </w:pPr>
      <w:r>
        <w:t xml:space="preserve">secret </w:t>
      </w:r>
      <w:r>
        <w:t>browser'a çıkmaz + iki kullanıcı testi</w:t>
      </w:r>
    </w:p>
    <w:p w:rsidR="00623A5F" w:rsidRDefault="00175174">
      <w:pPr>
        <w:spacing w:after="80"/>
      </w:pPr>
      <w:r>
        <w:t>AI</w:t>
      </w:r>
    </w:p>
    <w:p w:rsidR="00623A5F" w:rsidRDefault="00175174">
      <w:pPr>
        <w:spacing w:after="80"/>
      </w:pPr>
      <w:r>
        <w:t>structured output + validation + human-in-loop</w:t>
      </w:r>
    </w:p>
    <w:p w:rsidR="00623A5F" w:rsidRDefault="00175174">
      <w:pPr>
        <w:spacing w:after="80"/>
      </w:pPr>
      <w:r>
        <w:t>DevOps</w:t>
      </w:r>
    </w:p>
    <w:p w:rsidR="00623A5F" w:rsidRDefault="00175174">
      <w:pPr>
        <w:spacing w:after="80"/>
      </w:pPr>
      <w:r>
        <w:t>GitHub + Vercel</w:t>
      </w:r>
    </w:p>
    <w:p w:rsidR="00623A5F" w:rsidRDefault="00175174">
      <w:pPr>
        <w:spacing w:after="80"/>
      </w:pPr>
      <w:r>
        <w:t>Automation</w:t>
      </w:r>
    </w:p>
    <w:p w:rsidR="00623A5F" w:rsidRDefault="00175174">
      <w:pPr>
        <w:pStyle w:val="CodeBlock"/>
      </w:pPr>
      <w:r>
        <w:t>n8n webhook + AI + callback</w:t>
      </w:r>
    </w:p>
    <w:p w:rsidR="00623A5F" w:rsidRDefault="00175174">
      <w:pPr>
        <w:spacing w:after="80"/>
      </w:pPr>
      <w:r>
        <w:t>State</w:t>
      </w:r>
    </w:p>
    <w:p w:rsidR="00623A5F" w:rsidRDefault="00175174">
      <w:pPr>
        <w:pStyle w:val="CodeBlock"/>
      </w:pPr>
      <w:r>
        <w:t>queued → processed/failed + ai_analysis</w:t>
      </w:r>
    </w:p>
    <w:p w:rsidR="00623A5F" w:rsidRDefault="00175174">
      <w:pPr>
        <w:spacing w:after="80"/>
      </w:pPr>
      <w:r>
        <w:t>Ops</w:t>
      </w:r>
    </w:p>
    <w:p w:rsidR="00623A5F" w:rsidRDefault="00175174">
      <w:pPr>
        <w:spacing w:after="80"/>
      </w:pPr>
      <w:r>
        <w:t>health + logs + troubleshooting</w:t>
      </w:r>
    </w:p>
    <w:p w:rsidR="00623A5F" w:rsidRDefault="00175174">
      <w:pPr>
        <w:spacing w:after="80"/>
      </w:pPr>
      <w:r>
        <w:t>Öğrenci açıklayabilmeli</w:t>
      </w:r>
    </w:p>
    <w:p w:rsidR="00623A5F" w:rsidRDefault="00175174">
      <w:pPr>
        <w:pStyle w:val="ListBullet"/>
      </w:pPr>
      <w:r>
        <w:t>Neden kötü prompt riskli?</w:t>
      </w:r>
    </w:p>
    <w:p w:rsidR="00623A5F" w:rsidRDefault="00175174">
      <w:pPr>
        <w:pStyle w:val="ListBullet"/>
      </w:pPr>
      <w:r>
        <w:t>Context engineering neyi çözer?</w:t>
      </w:r>
    </w:p>
    <w:p w:rsidR="00623A5F" w:rsidRDefault="00175174">
      <w:pPr>
        <w:pStyle w:val="ListBullet"/>
      </w:pPr>
      <w:r>
        <w:t>Neden tüm proje yeniden yazdırılmaz?</w:t>
      </w:r>
    </w:p>
    <w:p w:rsidR="00623A5F" w:rsidRDefault="00175174">
      <w:pPr>
        <w:pStyle w:val="ListBullet"/>
      </w:pPr>
      <w:r>
        <w:t>RLS neden frontend filtresi değildir?</w:t>
      </w:r>
    </w:p>
    <w:p w:rsidR="00623A5F" w:rsidRDefault="00175174">
      <w:pPr>
        <w:pStyle w:val="ListBullet"/>
      </w:pPr>
      <w:r>
        <w:t>Neden API key client'a konmaz?</w:t>
      </w:r>
    </w:p>
    <w:p w:rsidR="00623A5F" w:rsidRDefault="00175174">
      <w:pPr>
        <w:pStyle w:val="ListBullet"/>
      </w:pPr>
      <w:r>
        <w:t>İki n8n secret'ı neden farklı?</w:t>
      </w:r>
    </w:p>
    <w:p w:rsidR="00623A5F" w:rsidRDefault="00175174">
      <w:pPr>
        <w:pStyle w:val="ListBullet"/>
      </w:pPr>
      <w:r>
        <w:t>Callback 401 nasıl debug edilir?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>21. Troubleshooting Matri</w:t>
      </w:r>
      <w:r>
        <w:t>si</w:t>
      </w:r>
    </w:p>
    <w:p w:rsidR="00623A5F" w:rsidRDefault="00175174">
      <w:pPr>
        <w:spacing w:after="80"/>
      </w:pPr>
      <w:r>
        <w:t>Belirti</w:t>
      </w:r>
    </w:p>
    <w:p w:rsidR="00623A5F" w:rsidRDefault="00175174">
      <w:pPr>
        <w:spacing w:after="80"/>
      </w:pPr>
      <w:r>
        <w:t>Katman</w:t>
      </w:r>
    </w:p>
    <w:p w:rsidR="00623A5F" w:rsidRDefault="00175174">
      <w:pPr>
        <w:spacing w:after="80"/>
      </w:pPr>
      <w:r>
        <w:t>İlk kontrol</w:t>
      </w:r>
    </w:p>
    <w:p w:rsidR="00623A5F" w:rsidRDefault="00175174">
      <w:pPr>
        <w:spacing w:after="80"/>
      </w:pPr>
      <w:r>
        <w:t>Login yok</w:t>
      </w:r>
    </w:p>
    <w:p w:rsidR="00623A5F" w:rsidRDefault="00175174">
      <w:pPr>
        <w:spacing w:after="80"/>
      </w:pPr>
      <w:r>
        <w:t>Supabase</w:t>
      </w:r>
    </w:p>
    <w:p w:rsidR="00623A5F" w:rsidRDefault="00175174">
      <w:pPr>
        <w:spacing w:after="80"/>
      </w:pPr>
      <w:r>
        <w:t>Network/config</w:t>
      </w:r>
    </w:p>
    <w:p w:rsidR="00623A5F" w:rsidRDefault="00175174">
      <w:pPr>
        <w:spacing w:after="80"/>
      </w:pPr>
      <w:r>
        <w:t>Başka kullanıcı verisi</w:t>
      </w:r>
    </w:p>
    <w:p w:rsidR="00623A5F" w:rsidRDefault="00175174">
      <w:pPr>
        <w:spacing w:after="80"/>
      </w:pPr>
      <w:r>
        <w:t>RLS</w:t>
      </w:r>
    </w:p>
    <w:p w:rsidR="00623A5F" w:rsidRDefault="00175174">
      <w:pPr>
        <w:spacing w:after="80"/>
      </w:pPr>
      <w:r>
        <w:t>auth.uid policy</w:t>
      </w:r>
    </w:p>
    <w:p w:rsidR="00623A5F" w:rsidRDefault="00175174">
      <w:pPr>
        <w:spacing w:after="80"/>
      </w:pPr>
      <w:r>
        <w:t>Claude 401/403</w:t>
      </w:r>
    </w:p>
    <w:p w:rsidR="00623A5F" w:rsidRDefault="00175174">
      <w:pPr>
        <w:spacing w:after="80"/>
      </w:pPr>
      <w:r>
        <w:t>Vercel env</w:t>
      </w:r>
    </w:p>
    <w:p w:rsidR="00623A5F" w:rsidRDefault="00175174">
      <w:pPr>
        <w:spacing w:after="80"/>
      </w:pPr>
      <w:r>
        <w:t>ANTHROPIC_API_KEY</w:t>
      </w:r>
    </w:p>
    <w:p w:rsidR="00623A5F" w:rsidRDefault="00175174">
      <w:pPr>
        <w:spacing w:after="80"/>
      </w:pPr>
      <w:r>
        <w:t>Invalid JSON</w:t>
      </w:r>
    </w:p>
    <w:p w:rsidR="00623A5F" w:rsidRDefault="00175174">
      <w:pPr>
        <w:spacing w:after="80"/>
      </w:pPr>
      <w:r>
        <w:t>AI</w:t>
      </w:r>
    </w:p>
    <w:p w:rsidR="00623A5F" w:rsidRDefault="00175174">
      <w:pPr>
        <w:spacing w:after="80"/>
      </w:pPr>
      <w:r>
        <w:t>parse/schema</w:t>
      </w:r>
    </w:p>
    <w:p w:rsidR="00623A5F" w:rsidRDefault="00175174">
      <w:pPr>
        <w:pStyle w:val="CodeBlock"/>
      </w:pPr>
      <w:r>
        <w:t>n8n yok</w:t>
      </w:r>
    </w:p>
    <w:p w:rsidR="00623A5F" w:rsidRDefault="00175174">
      <w:pPr>
        <w:spacing w:after="80"/>
      </w:pPr>
      <w:r>
        <w:t>Vercel/n8n</w:t>
      </w:r>
    </w:p>
    <w:p w:rsidR="00623A5F" w:rsidRDefault="00175174">
      <w:pPr>
        <w:spacing w:after="80"/>
      </w:pPr>
      <w:r>
        <w:t>WEBHOOK_URL + Published</w:t>
      </w:r>
    </w:p>
    <w:p w:rsidR="00623A5F" w:rsidRDefault="00175174">
      <w:pPr>
        <w:spacing w:after="80"/>
      </w:pPr>
      <w:r>
        <w:t>queued kalıyor</w:t>
      </w:r>
    </w:p>
    <w:p w:rsidR="00623A5F" w:rsidRDefault="00175174">
      <w:pPr>
        <w:spacing w:after="80"/>
      </w:pPr>
      <w:r>
        <w:t>callback</w:t>
      </w:r>
    </w:p>
    <w:p w:rsidR="00623A5F" w:rsidRDefault="00175174">
      <w:pPr>
        <w:spacing w:after="80"/>
      </w:pPr>
      <w:r>
        <w:t>Execution/HTTP node</w:t>
      </w:r>
    </w:p>
    <w:p w:rsidR="00623A5F" w:rsidRDefault="00175174">
      <w:pPr>
        <w:spacing w:after="80"/>
      </w:pPr>
      <w:r>
        <w:t>Callback 401</w:t>
      </w:r>
    </w:p>
    <w:p w:rsidR="00623A5F" w:rsidRDefault="00175174">
      <w:pPr>
        <w:spacing w:after="80"/>
      </w:pPr>
      <w:r>
        <w:t>credential</w:t>
      </w:r>
    </w:p>
    <w:p w:rsidR="00623A5F" w:rsidRDefault="00175174">
      <w:pPr>
        <w:spacing w:after="80"/>
      </w:pPr>
      <w:r>
        <w:t>X-Callback-Secret</w:t>
      </w:r>
    </w:p>
    <w:p w:rsidR="00623A5F" w:rsidRDefault="00175174">
      <w:pPr>
        <w:spacing w:after="80"/>
      </w:pPr>
      <w:r>
        <w:t>Callback DB hata</w:t>
      </w:r>
    </w:p>
    <w:p w:rsidR="00623A5F" w:rsidRDefault="00175174">
      <w:pPr>
        <w:spacing w:after="80"/>
      </w:pPr>
      <w:r>
        <w:t>Supabase server</w:t>
      </w:r>
    </w:p>
    <w:p w:rsidR="00623A5F" w:rsidRDefault="00175174">
      <w:pPr>
        <w:spacing w:after="80"/>
      </w:pPr>
      <w:r>
        <w:t>URL + SECRET_KEY</w:t>
      </w:r>
    </w:p>
    <w:p w:rsidR="00623A5F" w:rsidRDefault="00175174">
      <w:pPr>
        <w:spacing w:after="80"/>
      </w:pPr>
      <w:r>
        <w:t>Env etkisiz</w:t>
      </w:r>
    </w:p>
    <w:p w:rsidR="00623A5F" w:rsidRDefault="00175174">
      <w:pPr>
        <w:spacing w:after="80"/>
      </w:pPr>
      <w:r>
        <w:t>Vercel</w:t>
      </w:r>
    </w:p>
    <w:p w:rsidR="00623A5F" w:rsidRDefault="00175174">
      <w:pPr>
        <w:spacing w:after="80"/>
      </w:pPr>
      <w:r>
        <w:t>Production + redeploy</w:t>
      </w:r>
    </w:p>
    <w:p w:rsidR="00623A5F" w:rsidRDefault="00175174">
      <w:pPr>
        <w:spacing w:after="80"/>
      </w:pPr>
      <w:r>
        <w:t>Mobil taşma</w:t>
      </w:r>
    </w:p>
    <w:p w:rsidR="00623A5F" w:rsidRDefault="00175174">
      <w:pPr>
        <w:spacing w:after="80"/>
      </w:pPr>
      <w:r>
        <w:t>CSS</w:t>
      </w:r>
    </w:p>
    <w:p w:rsidR="00623A5F" w:rsidRDefault="00175174">
      <w:pPr>
        <w:spacing w:after="80"/>
      </w:pPr>
      <w:r>
        <w:t>375px/overflow</w:t>
      </w:r>
    </w:p>
    <w:p w:rsidR="00623A5F" w:rsidRDefault="00175174">
      <w:pPr>
        <w:pStyle w:val="Heading1"/>
      </w:pPr>
      <w:r>
        <w:t>22. Security Checklist</w:t>
      </w:r>
    </w:p>
    <w:p w:rsidR="00623A5F" w:rsidRDefault="00175174">
      <w:pPr>
        <w:pStyle w:val="ListBullet"/>
      </w:pPr>
      <w:r>
        <w:t>☐</w:t>
      </w:r>
      <w:r>
        <w:t xml:space="preserve"> SUPABASE_SECRET_KEY browser'a çıkmıyor</w:t>
      </w:r>
    </w:p>
    <w:p w:rsidR="00623A5F" w:rsidRDefault="00175174">
      <w:pPr>
        <w:pStyle w:val="ListBullet"/>
      </w:pPr>
      <w:r>
        <w:t>☐</w:t>
      </w:r>
      <w:r>
        <w:t xml:space="preserve"> </w:t>
      </w:r>
      <w:r>
        <w:t>ANTHROPIC_API_KEY browser'a çıkmıyor</w:t>
      </w:r>
    </w:p>
    <w:p w:rsidR="00623A5F" w:rsidRDefault="00175174">
      <w:pPr>
        <w:pStyle w:val="ListBullet"/>
      </w:pPr>
      <w:r>
        <w:t>☐</w:t>
      </w:r>
      <w:r>
        <w:t xml:space="preserve"> N8N_WEBHOOK_SECRET browser'a çıkmıyor</w:t>
      </w:r>
    </w:p>
    <w:p w:rsidR="00623A5F" w:rsidRDefault="00175174">
      <w:pPr>
        <w:pStyle w:val="ListBullet"/>
      </w:pPr>
      <w:r>
        <w:t>☐</w:t>
      </w:r>
      <w:r>
        <w:t xml:space="preserve"> N8N_CALLBACK_SECRET browser'a çıkmıyor</w:t>
      </w:r>
    </w:p>
    <w:p w:rsidR="00623A5F" w:rsidRDefault="00175174">
      <w:pPr>
        <w:pStyle w:val="ListBullet"/>
      </w:pPr>
      <w:r>
        <w:lastRenderedPageBreak/>
        <w:t>☐</w:t>
      </w:r>
      <w:r>
        <w:t xml:space="preserve"> RLS açık</w:t>
      </w:r>
    </w:p>
    <w:p w:rsidR="00623A5F" w:rsidRDefault="00175174">
      <w:pPr>
        <w:pStyle w:val="ListBullet"/>
      </w:pPr>
      <w:r>
        <w:t>☐</w:t>
      </w:r>
      <w:r>
        <w:t xml:space="preserve"> iki kullanıcı izolasyon testi</w:t>
      </w:r>
    </w:p>
    <w:p w:rsidR="00623A5F" w:rsidRDefault="00175174">
      <w:pPr>
        <w:pStyle w:val="ListBullet"/>
      </w:pPr>
      <w:r>
        <w:t>☐</w:t>
      </w:r>
      <w:r>
        <w:t xml:space="preserve"> JWT/task ownership</w:t>
      </w:r>
    </w:p>
    <w:p w:rsidR="00623A5F" w:rsidRDefault="00175174">
      <w:pPr>
        <w:pStyle w:val="ListBullet"/>
      </w:pPr>
      <w:r>
        <w:t>☐</w:t>
      </w:r>
      <w:r>
        <w:t xml:space="preserve"> callback secret</w:t>
      </w:r>
    </w:p>
    <w:p w:rsidR="00623A5F" w:rsidRDefault="00175174">
      <w:pPr>
        <w:pStyle w:val="ListBullet"/>
      </w:pPr>
      <w:r>
        <w:t>☐</w:t>
      </w:r>
      <w:r>
        <w:t xml:space="preserve"> AI input/output validation</w:t>
      </w:r>
    </w:p>
    <w:p w:rsidR="00623A5F" w:rsidRDefault="00175174">
      <w:pPr>
        <w:pStyle w:val="ListBullet"/>
      </w:pPr>
      <w:r>
        <w:t>☐</w:t>
      </w:r>
      <w:r>
        <w:t xml:space="preserve"> secret loglanmıyor</w:t>
      </w:r>
    </w:p>
    <w:p w:rsidR="00623A5F" w:rsidRDefault="00175174">
      <w:r>
        <w:br w:type="page"/>
      </w:r>
    </w:p>
    <w:p w:rsidR="00623A5F" w:rsidRDefault="00175174">
      <w:pPr>
        <w:pStyle w:val="Heading1"/>
      </w:pPr>
      <w:r>
        <w:lastRenderedPageBreak/>
        <w:t xml:space="preserve">23. </w:t>
      </w:r>
      <w:r>
        <w:t>Production Checklist ve İleri Geliştirme</w:t>
      </w:r>
    </w:p>
    <w:p w:rsidR="00623A5F" w:rsidRDefault="00175174">
      <w:pPr>
        <w:pStyle w:val="Heading1"/>
      </w:pPr>
      <w:r>
        <w:t>1. Supabase schema + RLS</w:t>
      </w:r>
    </w:p>
    <w:p w:rsidR="00623A5F" w:rsidRDefault="00175174">
      <w:pPr>
        <w:pStyle w:val="Heading1"/>
      </w:pPr>
      <w:r>
        <w:t>2. Auth / CRUD test</w:t>
      </w:r>
    </w:p>
    <w:p w:rsidR="00623A5F" w:rsidRDefault="00175174">
      <w:pPr>
        <w:pStyle w:val="Heading1"/>
      </w:pPr>
      <w:r>
        <w:t>3. Git commit + GitHub push</w:t>
      </w:r>
    </w:p>
    <w:p w:rsidR="00623A5F" w:rsidRDefault="00175174">
      <w:pPr>
        <w:pStyle w:val="Heading1"/>
      </w:pPr>
      <w:r>
        <w:t>4. Vercel import + env</w:t>
      </w:r>
    </w:p>
    <w:p w:rsidR="00623A5F" w:rsidRDefault="00175174">
      <w:pPr>
        <w:pStyle w:val="Heading1"/>
      </w:pPr>
      <w:r>
        <w:t>5. Deploy / redeploy</w:t>
      </w:r>
    </w:p>
    <w:p w:rsidR="00623A5F" w:rsidRDefault="00175174">
      <w:pPr>
        <w:pStyle w:val="Heading1"/>
      </w:pPr>
      <w:r>
        <w:t>6. /api/health</w:t>
      </w:r>
    </w:p>
    <w:p w:rsidR="00623A5F" w:rsidRDefault="00175174">
      <w:pPr>
        <w:pStyle w:val="Heading1"/>
      </w:pPr>
      <w:r>
        <w:t>7. AI test</w:t>
      </w:r>
    </w:p>
    <w:p w:rsidR="00623A5F" w:rsidRDefault="00175174">
      <w:pPr>
        <w:pStyle w:val="Heading1"/>
      </w:pPr>
      <w:r>
        <w:t>8. n8n Production Webhook</w:t>
      </w:r>
    </w:p>
    <w:p w:rsidR="00623A5F" w:rsidRDefault="00175174">
      <w:pPr>
        <w:pStyle w:val="Heading1"/>
      </w:pPr>
      <w:r>
        <w:t>9. Callback credential</w:t>
      </w:r>
    </w:p>
    <w:p w:rsidR="00623A5F" w:rsidRDefault="00175174">
      <w:pPr>
        <w:pStyle w:val="Heading1"/>
      </w:pPr>
      <w:r>
        <w:t>10. queued → processed</w:t>
      </w:r>
    </w:p>
    <w:p w:rsidR="00623A5F" w:rsidRDefault="00175174">
      <w:pPr>
        <w:pStyle w:val="Heading1"/>
      </w:pPr>
      <w:r>
        <w:t>11. ai_analysis UI</w:t>
      </w:r>
    </w:p>
    <w:p w:rsidR="00623A5F" w:rsidRDefault="00175174">
      <w:pPr>
        <w:pStyle w:val="Heading1"/>
      </w:pPr>
      <w:r>
        <w:t>12. Responsive + accessibility smoke test</w:t>
      </w:r>
    </w:p>
    <w:p w:rsidR="00623A5F" w:rsidRDefault="00175174">
      <w:pPr>
        <w:spacing w:after="80"/>
      </w:pPr>
      <w:r>
        <w:t>İleri geliştirme</w:t>
      </w:r>
    </w:p>
    <w:p w:rsidR="00623A5F" w:rsidRDefault="00175174">
      <w:pPr>
        <w:pStyle w:val="ListBullet"/>
      </w:pPr>
      <w:r>
        <w:t>n8n retry + idempotency</w:t>
      </w:r>
    </w:p>
    <w:p w:rsidR="00623A5F" w:rsidRDefault="00175174">
      <w:pPr>
        <w:pStyle w:val="ListBullet"/>
      </w:pPr>
      <w:r>
        <w:t>traceId ile uçtan uca log korelasyonu</w:t>
      </w:r>
    </w:p>
    <w:p w:rsidR="00623A5F" w:rsidRDefault="00175174">
      <w:pPr>
        <w:pStyle w:val="ListBullet"/>
      </w:pPr>
      <w:r>
        <w:t>katı AI JSON schema</w:t>
      </w:r>
    </w:p>
    <w:p w:rsidR="00623A5F" w:rsidRDefault="00175174">
      <w:pPr>
        <w:pStyle w:val="ListBullet"/>
      </w:pPr>
      <w:r>
        <w:t>operasyon dashboard</w:t>
      </w:r>
    </w:p>
    <w:p w:rsidR="00623A5F" w:rsidRDefault="00175174">
      <w:pPr>
        <w:pStyle w:val="ListBullet"/>
      </w:pPr>
      <w:r>
        <w:lastRenderedPageBreak/>
        <w:t>Schedule Trigger ile günlük görev özeti</w:t>
      </w:r>
    </w:p>
    <w:p w:rsidR="00623A5F" w:rsidRDefault="00175174">
      <w:pPr>
        <w:pStyle w:val="ListBullet"/>
      </w:pPr>
      <w:r>
        <w:t>otomatik smoke/regression testleri</w:t>
      </w:r>
    </w:p>
    <w:p w:rsidR="00623A5F" w:rsidRDefault="00175174">
      <w:pPr>
        <w:spacing w:after="80"/>
      </w:pPr>
      <w:r>
        <w:t>A</w:t>
      </w:r>
      <w:r>
        <w:t>I destekli geliştirme; daha çok kod üretmek değil, problemi doğru tarif etmek, context ve kapsamı kontrol etmek,</w:t>
      </w:r>
    </w:p>
    <w:p w:rsidR="00623A5F" w:rsidRDefault="00175174">
      <w:pPr>
        <w:spacing w:after="80"/>
      </w:pPr>
      <w:r>
        <w:t>güvenliği korumak, test etmek ve production davranışını gözlemlemektir.</w:t>
      </w:r>
    </w:p>
    <w:p w:rsidR="00623A5F" w:rsidRDefault="00175174">
      <w:pPr>
        <w:spacing w:after="80"/>
      </w:pPr>
      <w:r>
        <w:t>Canlı uygulama: ai-task-manager-opendart.vercel.app</w:t>
      </w:r>
    </w:p>
    <w:p w:rsidR="00623A5F" w:rsidRDefault="00175174">
      <w:pPr>
        <w:spacing w:after="80"/>
      </w:pPr>
      <w:r>
        <w:t>Production n8n: n8n</w:t>
      </w:r>
      <w:r>
        <w:t>.opendartakademi.com</w:t>
      </w:r>
    </w:p>
    <w:p w:rsidR="00623A5F" w:rsidRDefault="00175174">
      <w:pPr>
        <w:spacing w:after="80"/>
      </w:pPr>
      <w:r>
        <w:t>Secret değerlerin gerçek içerikleri dokümana bilerek eklenmemiştir.</w:t>
      </w:r>
    </w:p>
    <w:sectPr w:rsidR="00623A5F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5174" w:rsidRDefault="00175174">
      <w:pPr>
        <w:spacing w:after="0" w:line="240" w:lineRule="auto"/>
      </w:pPr>
      <w:r>
        <w:separator/>
      </w:r>
    </w:p>
  </w:endnote>
  <w:endnote w:type="continuationSeparator" w:id="0">
    <w:p w:rsidR="00175174" w:rsidRDefault="00175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3A5F" w:rsidRDefault="00175174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EC293D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5174" w:rsidRDefault="00175174">
      <w:pPr>
        <w:spacing w:after="0" w:line="240" w:lineRule="auto"/>
      </w:pPr>
      <w:r>
        <w:separator/>
      </w:r>
    </w:p>
  </w:footnote>
  <w:footnote w:type="continuationSeparator" w:id="0">
    <w:p w:rsidR="00175174" w:rsidRDefault="00175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3A5F" w:rsidRDefault="00175174">
    <w:pPr>
      <w:pStyle w:val="Header"/>
      <w:jc w:val="center"/>
    </w:pPr>
    <w:r>
      <w:rPr>
        <w:color w:val="667085"/>
        <w:sz w:val="14"/>
      </w:rPr>
      <w:t>Opendart Akademi • AI Task Manager • 7 Modül Eğitim + Production Rehberi •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5174"/>
    <w:rsid w:val="0029639D"/>
    <w:rsid w:val="00326F90"/>
    <w:rsid w:val="00623A5F"/>
    <w:rsid w:val="00AA1D8D"/>
    <w:rsid w:val="00B47730"/>
    <w:rsid w:val="00CB0664"/>
    <w:rsid w:val="00EC29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EBA1B83-9AA1-4FF6-BBAC-2311033E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5B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6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259" w:right="259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F8647A-18E3-408E-8308-46A54D5EC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2866</Words>
  <Characters>16339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2026-10-04T11:26:00Z</dcterms:created>
  <dcterms:modified xsi:type="dcterms:W3CDTF">2026-10-04T11:26:00Z</dcterms:modified>
  <cp:category/>
</cp:coreProperties>
</file>